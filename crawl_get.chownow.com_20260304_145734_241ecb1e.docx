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Crawl Results - get.chownow.com</w:t>
      </w:r>
    </w:p>
    <w:p>
      <w:pPr>
        <w:jc w:val="center"/>
      </w:pPr>
      <w:r>
        <w:t>Crawled 1 pages from get.chownow.com</w:t>
      </w:r>
    </w:p>
    <w:p>
      <w:r>
        <w:br w:type="page"/>
      </w:r>
    </w:p>
    <w:p>
      <w:pPr>
        <w:pStyle w:val="Heading1"/>
      </w:pPr>
      <w:r>
        <w:t>https://get.chownow.com/</w:t>
      </w:r>
    </w:p>
    <w:p>
      <w:pPr>
        <w:pStyle w:val="Heading2"/>
      </w:pPr>
      <w:r>
        <w:t>Title: Online Ordering System for Independent Restaurants</w:t>
      </w:r>
    </w:p>
    <w:p>
      <w:pPr>
        <w:pStyle w:val="Heading2"/>
      </w:pPr>
      <w:r>
        <w:t>Headers:</w:t>
      </w:r>
    </w:p>
    <w:p>
      <w:pPr>
        <w:pStyle w:val="Heading3"/>
      </w:pPr>
      <w:r>
        <w:t>Turn Online OrdersInto Real Profit</w:t>
      </w:r>
    </w:p>
    <w:p>
      <w:pPr>
        <w:pStyle w:val="Heading5"/>
      </w:pPr>
      <w:r>
        <w:t>Profitable online ordering starts here</w:t>
      </w:r>
    </w:p>
    <w:p>
      <w:pPr>
        <w:pStyle w:val="Heading5"/>
      </w:pPr>
      <w:r>
        <w:t>Losing profits to high fees?</w:t>
      </w:r>
    </w:p>
    <w:p>
      <w:pPr>
        <w:pStyle w:val="Heading5"/>
      </w:pPr>
      <w:r>
        <w:t>Emporium Thai | LA</w:t>
      </w:r>
    </w:p>
    <w:p>
      <w:pPr>
        <w:pStyle w:val="Heading5"/>
      </w:pPr>
      <w:r>
        <w:t>Rendezvous | Memphis</w:t>
      </w:r>
    </w:p>
    <w:p>
      <w:pPr>
        <w:pStyle w:val="Heading5"/>
      </w:pPr>
      <w:r>
        <w:t>Ollie’s | New York</w:t>
      </w:r>
    </w:p>
    <w:p>
      <w:pPr>
        <w:pStyle w:val="Heading5"/>
      </w:pPr>
      <w:r>
        <w:t>Renegade Burrito | Denver</w:t>
      </w:r>
    </w:p>
    <w:p>
      <w:pPr>
        <w:pStyle w:val="Heading5"/>
      </w:pPr>
      <w:r>
        <w:t>Sushi-Zen | Arlington</w:t>
      </w:r>
    </w:p>
    <w:p>
      <w:pPr>
        <w:pStyle w:val="Heading5"/>
      </w:pPr>
      <w:r>
        <w:t>ingrained | Chicago</w:t>
      </w:r>
    </w:p>
    <w:p>
      <w:pPr>
        <w:pStyle w:val="Heading5"/>
      </w:pPr>
      <w:r>
        <w:t>4Top Hospitality</w:t>
      </w:r>
    </w:p>
    <w:p>
      <w:pPr>
        <w:pStyle w:val="Heading5"/>
      </w:pPr>
      <w:r>
        <w:t>ChowNow restaurant partners save an average of $16K in commissions a year.</w:t>
      </w:r>
    </w:p>
    <w:p>
      <w:pPr>
        <w:pStyle w:val="Heading5"/>
      </w:pPr>
      <w:r>
        <w:t>Boost profits withmore direct orders</w:t>
      </w:r>
    </w:p>
    <w:p>
      <w:pPr>
        <w:pStyle w:val="Heading5"/>
      </w:pPr>
      <w:r>
        <w:t>Website Ordering</w:t>
      </w:r>
    </w:p>
    <w:p>
      <w:pPr>
        <w:pStyle w:val="Heading5"/>
      </w:pPr>
      <w:r>
        <w:t>Branded Mobile App</w:t>
      </w:r>
    </w:p>
    <w:p>
      <w:pPr>
        <w:pStyle w:val="Heading5"/>
      </w:pPr>
      <w:r>
        <w:t>Restaurant Websites</w:t>
      </w:r>
    </w:p>
    <w:p>
      <w:pPr>
        <w:pStyle w:val="Heading5"/>
      </w:pPr>
      <w:r>
        <w:t>Drive repeatorders andloyal customers</w:t>
      </w:r>
    </w:p>
    <w:p>
      <w:pPr>
        <w:pStyle w:val="Heading5"/>
      </w:pPr>
      <w:r>
        <w:t>Automated Email Marketing</w:t>
      </w:r>
    </w:p>
    <w:p>
      <w:pPr>
        <w:pStyle w:val="Heading5"/>
      </w:pPr>
      <w:r>
        <w:t>Rewards Program</w:t>
      </w:r>
    </w:p>
    <w:p>
      <w:pPr>
        <w:pStyle w:val="Heading5"/>
      </w:pPr>
      <w:r>
        <w:t>Print Marketing</w:t>
      </w:r>
    </w:p>
    <w:p>
      <w:pPr>
        <w:pStyle w:val="Heading5"/>
      </w:pPr>
      <w:r>
        <w:t>Simplify day-to-dayoperations</w:t>
      </w:r>
    </w:p>
    <w:p>
      <w:pPr>
        <w:pStyle w:val="Heading5"/>
      </w:pPr>
      <w:r>
        <w:t>POS Integrations</w:t>
      </w:r>
    </w:p>
    <w:p>
      <w:pPr>
        <w:pStyle w:val="Heading5"/>
      </w:pPr>
      <w:r>
        <w:t>Advanced Analytics</w:t>
      </w:r>
    </w:p>
    <w:p>
      <w:pPr>
        <w:pStyle w:val="Heading5"/>
      </w:pPr>
      <w:r>
        <w:t>Order Aggregation</w:t>
      </w:r>
    </w:p>
    <w:p>
      <w:pPr>
        <w:pStyle w:val="Heading5"/>
      </w:pPr>
      <w:r>
        <w:t>Centralized Menu Management</w:t>
      </w:r>
    </w:p>
    <w:p>
      <w:pPr>
        <w:pStyle w:val="Heading5"/>
      </w:pPr>
      <w:r>
        <w:t>Running a restaurant is stressful—ChowNow’s tools and team of experts make it easier.</w:t>
      </w:r>
    </w:p>
    <w:p>
      <w:pPr>
        <w:pStyle w:val="Heading5"/>
      </w:pPr>
      <w:r>
        <w:t>Restaurant news,tips, &amp; more</w:t>
      </w:r>
    </w:p>
    <w:p>
      <w:pPr>
        <w:pStyle w:val="Heading5"/>
      </w:pPr>
      <w:r>
        <w:t>FAQs</w:t>
      </w:r>
    </w:p>
    <w:p>
      <w:pPr>
        <w:pStyle w:val="Heading6"/>
      </w:pPr>
      <w:r>
        <w:t>The 11 Best Restaurant Events That Bring In New Customers</w:t>
      </w:r>
    </w:p>
    <w:p>
      <w:pPr>
        <w:pStyle w:val="Heading6"/>
      </w:pPr>
      <w:r>
        <w:t>How to Craft an Effective Restaurant Operations Plan</w:t>
      </w:r>
    </w:p>
    <w:p>
      <w:pPr>
        <w:pStyle w:val="Heading6"/>
      </w:pPr>
      <w:r>
        <w:t>Top Restaurant Technology Trends Every Operator Should Know in 2026</w:t>
      </w:r>
    </w:p>
    <w:p>
      <w:pPr>
        <w:pStyle w:val="Heading6"/>
      </w:pPr>
      <w:r>
        <w:t>ChowNow for Restaurants: FAQs on Features, Pricing, Delivery, and More</w:t>
      </w:r>
    </w:p>
    <w:p>
      <w:pPr>
        <w:pStyle w:val="Heading6"/>
      </w:pPr>
      <w:r>
        <w:t>TikTok Marketing For Restaurants: How To Turn Views Into Online Orders</w:t>
      </w:r>
    </w:p>
    <w:p>
      <w:pPr>
        <w:pStyle w:val="Heading6"/>
      </w:pPr>
      <w:r>
        <w:t>Restaurant Tablet Best Practices: Smart Strategies For Success (2026 Guide)</w:t>
      </w:r>
    </w:p>
    <w:p>
      <w:pPr>
        <w:pStyle w:val="Heading6"/>
      </w:pPr>
      <w:r>
        <w:t>Do I need to already have a website for my restaurant?</w:t>
      </w:r>
    </w:p>
    <w:p>
      <w:pPr>
        <w:pStyle w:val="Heading6"/>
      </w:pPr>
      <w:r>
        <w:t>Will my site be optimized for SEO?</w:t>
      </w:r>
    </w:p>
    <w:p>
      <w:pPr>
        <w:pStyle w:val="Heading6"/>
      </w:pPr>
      <w:r>
        <w:t>What happens to my customer data?</w:t>
      </w:r>
    </w:p>
    <w:p>
      <w:pPr>
        <w:pStyle w:val="Heading6"/>
      </w:pPr>
      <w:r>
        <w:t>What kind of customer support do you offer?</w:t>
      </w:r>
    </w:p>
    <w:p>
      <w:pPr>
        <w:pStyle w:val="Heading6"/>
      </w:pPr>
      <w:r>
        <w:t>Does ChowNow charge commissions?</w:t>
      </w:r>
    </w:p>
    <w:p>
      <w:pPr>
        <w:pStyle w:val="Heading6"/>
      </w:pPr>
      <w:r>
        <w:t>Does ChowNow integrate with my existing POS systems?</w:t>
      </w:r>
    </w:p>
    <w:p>
      <w:pPr>
        <w:pStyle w:val="Heading6"/>
      </w:pPr>
      <w:r>
        <w:t>Does ChowNow have a loyalty program?</w:t>
      </w:r>
    </w:p>
    <w:p>
      <w:pPr>
        <w:pStyle w:val="Heading6"/>
      </w:pPr>
      <w:r>
        <w:t>What is ChowNow’s fraud and chargeback policy?</w:t>
      </w:r>
    </w:p>
    <w:p>
      <w:pPr>
        <w:pStyle w:val="Heading6"/>
      </w:pPr>
      <w:r>
        <w:t>Can I get ChowNow if I already use other third party delivery apps?</w:t>
      </w:r>
    </w:p>
    <w:p>
      <w:pPr>
        <w:pStyle w:val="Heading2"/>
      </w:pPr>
      <w:r>
        <w:t>Content:</w:t>
      </w:r>
    </w:p>
    <w:p>
      <w:r>
        <w:t>Thank you for your submission.</w:t>
      </w:r>
    </w:p>
    <w:p>
      <w:r>
        <w:t>Delivery apps cut into your profits and build loyalty for their brand—not yours, making it tough to grow your business. ChowNow helps you turn those third-party customers into loyal, direct diners.</w:t>
      </w:r>
    </w:p>
    <w:p>
      <w:r>
        <w:t>See why over 22K independent restaurants choose ChowNow.</w:t>
      </w:r>
    </w:p>
    <w:p>
      <w:r>
        <w:t>With tools designed to drive commission-free orders (and repeat orders!) directly on your website and app.</w:t>
      </w:r>
    </w:p>
    <w:p>
      <w:r>
        <w:t>Manage orders from your own website, cutting out third-party commissions.</w:t>
      </w:r>
    </w:p>
    <w:p>
      <w:r>
        <w:t>Give your customers an easy way to order straight from you on your own app.</w:t>
      </w:r>
    </w:p>
    <w:p>
      <w:r>
        <w:t>Get a beautiful, branded website optimized to increase orders.</w:t>
      </w:r>
    </w:p>
    <w:p>
      <w:r>
        <w:t>Use built-in email tools to re-engage diners, send promotions,and build loyal customer relationships.</w:t>
      </w:r>
    </w:p>
    <w:p>
      <w:r>
        <w:t>Maximize profits on repeat orders with a customizable program that rewards loyal diners when they order direct.</w:t>
      </w:r>
    </w:p>
    <w:p>
      <w:r>
        <w:t>Use custom flyers, inserts, and promotional materials to encourage your customers to order directly from your website or app.</w:t>
      </w:r>
    </w:p>
    <w:p>
      <w:r>
        <w:t>Sync orders directly to your POS system.</w:t>
      </w:r>
    </w:p>
    <w:p>
      <w:r>
        <w:t>Know what’s working with a performance dashboard and self-serve reports.</w:t>
      </w:r>
    </w:p>
    <w:p>
      <w:r>
        <w:t>Get all your orders—from ChowNow and third-party platforms—in a single place.</w:t>
      </w:r>
    </w:p>
    <w:p>
      <w:r>
        <w:t>Easily push out menu changes to one or multiple apps.</w:t>
      </w:r>
    </w:p>
    <w:p>
      <w:r>
        <w:t>Get dedicated guidance, 24/7 award-winning support, and 100% fraud and chargeback protection.</w:t>
      </w:r>
    </w:p>
    <w:p>
      <w:r>
        <w:t>No! Restaurants who sign up for ChowNow either already have a website or work with our experts to have a premium website built for them. For restaurants without a website, or those looking to improve their current site, our experts will build, optimize, and launch a branded website for you.</w:t>
      </w:r>
    </w:p>
    <w:p>
      <w:r>
        <w:t>Yes! Search engine optimization, or SEO, is the process of improving how your site ranks in search results. Because our website templates are built by Squarespace, they come with built-in SEO features that help maximize your visibility on search engines.</w:t>
      </w:r>
    </w:p>
    <w:p>
      <w:r>
        <w:t>Your diners, your data. Restaurants get full access to diner ordering data and contact information to turn first-timers into loyal fans. With your ChowNow database, you’ll be able to:</w:t>
      </w:r>
    </w:p>
    <w:p>
      <w:r>
        <w:t>We comply with all data processing laws, do not sell data to third-parties, and keep everyone’s information secure.</w:t>
      </w:r>
    </w:p>
    <w:p>
      <w:r>
        <w:t>Our restaurant partners get expert guidance from dedicated advisors to set up their takeout, optimize ordering channels, and launch automated marketing campaigns. Plus, restaurants and diners get 24/7 access to our award-winning customer support team via phone, chat, and text.</w:t>
      </w:r>
    </w:p>
    <w:p>
      <w:r>
        <w:t>ChowNow customers can take unlimited commission-free orders directly from their website, branded mobile app, our marketplace app, and discovery channels across the web with Profit Protector enabled.</w:t>
      </w:r>
    </w:p>
    <w:p>
      <w:r>
        <w:t>ChowNow orders integrate with leading POS systems including Toast, Square, Revel, Clover, and more.</w:t>
      </w:r>
    </w:p>
    <w:p>
      <w:r>
        <w:t>ChowNow offers a rewards program that is designed to drive repeat orders from loyal diners on your most profitable channels. Tailor the program to fit your goals by choosing how many stickers are required to unlock a reward, and whether that reward is a percentage or dollar amount off their next order. Diners can easily track their progress in their ChowNow account and through emails that we send on your behalf. Our rewards program is easy to activate, setup, and requires no ongoing maintenance.Learn more here.</w:t>
      </w:r>
    </w:p>
    <w:p>
      <w:r>
        <w:t>We offer full credit card fraud and chargeback protection, without any limits. If your restaurant is subject to fraud, we cover the costs and work with the credit card company. Similarly, if you get a chargeback, we cover it—no questions asked—and communicate with the card company.</w:t>
      </w:r>
    </w:p>
    <w:p>
      <w:r>
        <w:t>If you currently take orders through third party delivery apps, ChowNow is a great fit to help you keep more profits on every order. Our team of experts will help you get commission-free ordering set up on your website, and encourage your diners to order from your preferred, margin-friendly channels. Plus, with our consolidation tools, you can streamline your 1st and 3rd party ordering, manage menu updates, and get real-time analytics in one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