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Web Crawl Results - www.gloriafood.com</w:t>
      </w:r>
    </w:p>
    <w:p>
      <w:pPr>
        <w:jc w:val="center"/>
      </w:pPr>
      <w:r>
        <w:t>Crawled 1 pages from www.gloriafood.com</w:t>
      </w:r>
    </w:p>
    <w:p>
      <w:r>
        <w:br w:type="page"/>
      </w:r>
    </w:p>
    <w:p>
      <w:pPr>
        <w:pStyle w:val="Heading1"/>
      </w:pPr>
      <w:r>
        <w:t>https://www.gloriafood.com/</w:t>
      </w:r>
    </w:p>
    <w:p>
      <w:pPr>
        <w:pStyle w:val="Heading2"/>
      </w:pPr>
      <w:r>
        <w:t>Title: GloriaFood Online Ordering: Free Online Ordering System for Restaurants</w:t>
      </w:r>
    </w:p>
    <w:p>
      <w:pPr>
        <w:pStyle w:val="Heading2"/>
      </w:pPr>
      <w:r>
        <w:t>Headers:</w:t>
      </w:r>
    </w:p>
    <w:p>
      <w:pPr>
        <w:pStyle w:val="Heading3"/>
      </w:pPr>
      <w:r>
        <w:t>Free Online Ordering Systemfor Restaurants</w:t>
      </w:r>
    </w:p>
    <w:p>
      <w:pPr>
        <w:pStyle w:val="Heading4"/>
      </w:pPr>
      <w:r>
        <w:t>Feed more of your hungry customers by tonight with our restaurant online ordering system software</w:t>
      </w:r>
    </w:p>
    <w:p>
      <w:pPr>
        <w:pStyle w:val="Heading4"/>
      </w:pPr>
      <w:r>
        <w:t>Turn people visiting your website into regular food clients</w:t>
      </w:r>
    </w:p>
    <w:p>
      <w:pPr>
        <w:pStyle w:val="Heading4"/>
      </w:pPr>
      <w:r>
        <w:t>Get more clients to buy from you. Use easy-to-spot restaurant widgets.</w:t>
      </w:r>
    </w:p>
    <w:p>
      <w:pPr>
        <w:pStyle w:val="Heading4"/>
      </w:pPr>
      <w:r>
        <w:t>Charge table reservation deposits to protect your revenue</w:t>
      </w:r>
    </w:p>
    <w:p>
      <w:pPr>
        <w:pStyle w:val="Heading4"/>
      </w:pPr>
      <w:r>
        <w:t>No money-making website? Get a website that sells plus an online ordering system</w:t>
      </w:r>
    </w:p>
    <w:p>
      <w:pPr>
        <w:pStyle w:val="Heading4"/>
      </w:pPr>
      <w:r>
        <w:t>No time to waste: Take your first online orderwithin minutes</w:t>
      </w:r>
    </w:p>
    <w:p>
      <w:pPr>
        <w:pStyle w:val="Heading4"/>
      </w:pPr>
      <w:r>
        <w:t>No special device required: accept incoming orders from your smartphone</w:t>
      </w:r>
    </w:p>
    <w:p>
      <w:pPr>
        <w:pStyle w:val="Heading4"/>
      </w:pPr>
      <w:r>
        <w:t>Frequently Asked Questions</w:t>
      </w:r>
    </w:p>
    <w:p>
      <w:pPr>
        <w:pStyle w:val="Heading4"/>
      </w:pPr>
      <w:r>
        <w:t>What restaurants are saying</w:t>
      </w:r>
    </w:p>
    <w:p>
      <w:pPr>
        <w:pStyle w:val="Heading4"/>
      </w:pPr>
      <w:r>
        <w:t>Get your own FREE restaurant ordering system!</w:t>
      </w:r>
    </w:p>
    <w:p>
      <w:pPr>
        <w:pStyle w:val="Heading5"/>
      </w:pPr>
      <w:r>
        <w:t>Get your own FREE restaurant ordering system!</w:t>
      </w:r>
    </w:p>
    <w:p>
      <w:pPr>
        <w:pStyle w:val="Heading5"/>
      </w:pPr>
      <w:r>
        <w:t>Unlimitedorders.Zerocommissions.</w:t>
      </w:r>
    </w:p>
    <w:p>
      <w:pPr>
        <w:pStyle w:val="Heading5"/>
      </w:pPr>
      <w:r>
        <w:t>Food ordering</w:t>
      </w:r>
    </w:p>
    <w:p>
      <w:pPr>
        <w:pStyle w:val="Heading5"/>
      </w:pPr>
      <w:r>
        <w:t>Restaurant Services</w:t>
      </w:r>
    </w:p>
    <w:p>
      <w:pPr>
        <w:pStyle w:val="Heading5"/>
      </w:pPr>
      <w:r>
        <w:t>Marketing &amp; Sales</w:t>
      </w:r>
    </w:p>
    <w:p>
      <w:pPr>
        <w:pStyle w:val="Heading5"/>
      </w:pPr>
      <w:r>
        <w:t>Partner &amp; Support</w:t>
      </w:r>
    </w:p>
    <w:p>
      <w:pPr>
        <w:pStyle w:val="Heading6"/>
      </w:pPr>
      <w:r>
        <w:t>Pages:</w:t>
      </w:r>
    </w:p>
    <w:p>
      <w:pPr>
        <w:pStyle w:val="Heading6"/>
      </w:pPr>
      <w:r>
        <w:t>WordPress:</w:t>
      </w:r>
    </w:p>
    <w:p>
      <w:pPr>
        <w:pStyle w:val="Heading6"/>
      </w:pPr>
      <w:r>
        <w:t>Our Competitors:</w:t>
      </w:r>
    </w:p>
    <w:p>
      <w:pPr>
        <w:pStyle w:val="Heading6"/>
      </w:pPr>
      <w:r>
        <w:t>Other websites:</w:t>
      </w:r>
    </w:p>
    <w:p>
      <w:pPr>
        <w:pStyle w:val="Heading6"/>
      </w:pPr>
      <w:r>
        <w:t>Get Instant Access Now</w:t>
      </w:r>
    </w:p>
    <w:p>
      <w:pPr>
        <w:pStyle w:val="Heading6"/>
      </w:pPr>
      <w:r>
        <w:t>Login</w:t>
      </w:r>
    </w:p>
    <w:p>
      <w:pPr>
        <w:pStyle w:val="Heading6"/>
      </w:pPr>
      <w:r>
        <w:t>Forgot Password</w:t>
      </w:r>
    </w:p>
    <w:p>
      <w:pPr>
        <w:pStyle w:val="Heading6"/>
      </w:pPr>
      <w:r>
        <w:t>Password Reset Email Sent</w:t>
      </w:r>
    </w:p>
    <w:p>
      <w:pPr>
        <w:pStyle w:val="Heading7"/>
      </w:pPr>
      <w:r>
        <w:t>What is an online ordering system &amp; how does it work?</w:t>
      </w:r>
    </w:p>
    <w:p>
      <w:pPr>
        <w:pStyle w:val="Heading7"/>
      </w:pPr>
      <w:r>
        <w:t>Why is GloriaFood the best online ordering system?</w:t>
      </w:r>
    </w:p>
    <w:p>
      <w:pPr>
        <w:pStyle w:val="Heading7"/>
      </w:pPr>
      <w:r>
        <w:t>How can I set up online ordering for free with no technical experience?</w:t>
      </w:r>
    </w:p>
    <w:p>
      <w:pPr>
        <w:pStyle w:val="Heading7"/>
      </w:pPr>
      <w:r>
        <w:t>Can I still accept online orders if I don't have a website?</w:t>
      </w:r>
    </w:p>
    <w:p>
      <w:pPr>
        <w:pStyle w:val="Heading7"/>
      </w:pPr>
      <w:r>
        <w:t>Can I use GloriaFood for selling food on social media?</w:t>
      </w:r>
    </w:p>
    <w:p>
      <w:pPr>
        <w:pStyle w:val="Heading7"/>
      </w:pPr>
      <w:r>
        <w:t>Can I use GloriaFood for contactless table ordering?</w:t>
      </w:r>
    </w:p>
    <w:p>
      <w:pPr>
        <w:pStyle w:val="Heading7"/>
      </w:pPr>
      <w:r>
        <w:t>Can I use GloriaFood for room service orders in my hotel?</w:t>
      </w:r>
    </w:p>
    <w:p>
      <w:pPr>
        <w:pStyle w:val="Heading2"/>
      </w:pPr>
      <w:r>
        <w:t>Content:</w:t>
      </w:r>
    </w:p>
    <w:p>
      <w:r>
        <w:t>Our online ordering system will help you transform your website into a money-making machine.</w:t>
      </w:r>
    </w:p>
    <w:p>
      <w:r>
        <w:t>No matter how much your business grows, you will always be able to take free unlimited orders withzero costs.</w:t>
      </w:r>
    </w:p>
    <w:p>
      <w:r>
        <w:t>Power your business with our free restaurant online ordering system &amp; youâll never have to worry about fees or commissions.</w:t>
      </w:r>
    </w:p>
    <w:p>
      <w:r>
        <w:t>The harder it is for your hungry customers to find the ordering buttons on your website, the more customers you will lose.</w:t>
      </w:r>
    </w:p>
    <w:p>
      <w:r>
        <w:t>Increase customer retention, by adding the"See MENU &amp; Order" &amp; "Table reservation"restaurant widgets to your sales optimized website to make the online ordering process fast &amp; easy.</w:t>
      </w:r>
    </w:p>
    <w:p>
      <w:r>
        <w:t>Reduce no-shows. Fill more tables. Protect your revenue.</w:t>
      </w:r>
    </w:p>
    <w:p>
      <w:r>
        <w:t>Secure guest commitment by requiring a deposit when booking.</w:t>
      </w:r>
    </w:p>
    <w:p>
      <w:r>
        <w:t>Itâs a simple step that leads to smoother operations and more reliable bookings.</w:t>
      </w:r>
    </w:p>
    <w:p>
      <w:r>
        <w:t>BUILD A STRONG ONLINE PRESENCE</w:t>
      </w:r>
    </w:p>
    <w:p>
      <w:r>
        <w:t>Your curry is hot, but your business is not?!Weâll help generate your ownfully functional restaurant website with online ordering,within seconds. No coding skills involved :)</w:t>
      </w:r>
    </w:p>
    <w:p>
      <w:r>
        <w:t>People who use our sales optimized website have increased their online sales by up 162%.*</w:t>
      </w:r>
    </w:p>
    <w:p>
      <w:r>
        <w:t>Try it &amp; see for yourself.</w:t>
      </w:r>
    </w:p>
    <w:p>
      <w:r>
        <w:t>*Statistics drawn from monitoring our clientsâ performance indicators.</w:t>
      </w:r>
    </w:p>
    <w:p>
      <w:r>
        <w:t>ACCELERATE YOUR SUCCESS</w:t>
      </w:r>
    </w:p>
    <w:p>
      <w:r>
        <w:t>Itâs that simple to have your own online food ordering website by tonight.</w:t>
      </w:r>
    </w:p>
    <w:p>
      <w:r>
        <w:t>ENJOY ITS SIMPLICITY OF USE</w:t>
      </w:r>
    </w:p>
    <w:p>
      <w:r>
        <w:t>With the GloriaFood app, you can now accept online food orders from your own device... with just one tap of the screen.</w:t>
      </w:r>
    </w:p>
    <w:p>
      <w:r>
        <w:t>Simply install our free order taking app for Android or iOS, on your own smartphone, tablet or iPad to get started.</w:t>
      </w:r>
    </w:p>
    <w:p>
      <w:r>
        <w:t>An online ordering system enables food businesses such as table service restaurants, coffee shops, or food trucks to accept orders online for pickup, delivery, and dine-in.</w:t>
      </w:r>
    </w:p>
    <w:p>
      <w:r>
        <w:t>Online ordering unlocks an additional revenue stream that empowers food businesses to stay competitive and attract new and recurring customers.</w:t>
      </w:r>
    </w:p>
    <w:p>
      <w:r>
        <w:t>Hereâs a brief 90-seconds clip that shows how online ordering works:</w:t>
      </w:r>
    </w:p>
    <w:p>
      <w:r>
        <w:t>With so many online ordering systems out there, why should you choose GloriaFood? Becausefor FREE, you get access to a wide variety of must-have features:</w:t>
      </w:r>
    </w:p>
    <w:p>
      <w:r>
        <w:t>Plus, you can also choose to enable optional,premium featuressuch as:</w:t>
      </w:r>
    </w:p>
    <w:p>
      <w:r>
        <w:t>With GloriaFood, you can start taking orders by tonight. All you need to do is copy and paste the personalized button code we provide onto your existing website.</w:t>
      </w:r>
    </w:p>
    <w:p>
      <w:r>
        <w:t>Simply follow the setup wizard and donât worry, you donât need any prior tech knowledge.</w:t>
      </w:r>
    </w:p>
    <w:p>
      <w:r>
        <w:t>If youâre feeling lost, you can always reach out to us. We are here to help. Here is a step-by-step video illustrating the simplicity of GloriaFood.</w:t>
      </w:r>
    </w:p>
    <w:p>
      <w:r>
        <w:t>What if you donât have a restaurant website? No worries, we have you covered. You can generate one in less than 10 minutes with our restaurant website builder.</w:t>
      </w:r>
    </w:p>
    <w:p>
      <w:r>
        <w:t>No designer or developer needed. You are in full control.</w:t>
      </w:r>
    </w:p>
    <w:p>
      <w:r>
        <w:t>Yes, you can copy the smart ordering link we provide in your restaurant dashboard and paste it to:</w:t>
      </w:r>
    </w:p>
    <w:p>
      <w:r>
        <w:t>The link will automatically redirect customers to your online menu, so they donât have to go looking for it elsewhere.</w:t>
      </w:r>
    </w:p>
    <w:p>
      <w:r>
        <w:t>Yes, GloriaFood offers an on premise ordering feature that you can enable to generate individual QR codes for your tables.</w:t>
      </w:r>
    </w:p>
    <w:p>
      <w:r>
        <w:t>That way, guests can scan the QR code to browse the menu, place an order, and pay for it, all from their smartphones.</w:t>
      </w:r>
    </w:p>
    <w:p>
      <w:r>
        <w:t>Yes, GloriaFood offers a hotel ordering system that can be used for room service, as well as other areas of the hotel such as sunbeds, conference rooms and banqueting areas, spa, lounge, etc.</w:t>
      </w:r>
    </w:p>
    <w:p>
      <w:r>
        <w:t>Guests can charge orders to their rooms and pay everything when they check out for a smooth, cashless experience.</w:t>
      </w:r>
    </w:p>
    <w:p>
      <w:r>
        <w:t>[[restaurants_number]] restaurants canât be wrong! See moreGloriaFood Reviews</w:t>
      </w:r>
    </w:p>
    <w:p>
      <w:r>
        <w:t>"My business has grown significantly with the sales optimized website. My sales have quadrupled since using it. Itâs the best online food ordering system."</w:t>
      </w:r>
    </w:p>
    <w:p>
      <w:r>
        <w:t>"Your customer service has been stellar via chat/email despite no phone option. I was initially concerned your international location could be an issue but you have delivered excellent, prompt and understandable customer service via chat every time."</w:t>
      </w:r>
    </w:p>
    <w:p>
      <w:r>
        <w:t>"Finally a revolutionary and online ordering software for restaurants that we have been dreaming of for so many years for online orders, easy to setup, low cost, fantastic support, thank you GloriaFood!"</w:t>
      </w:r>
    </w:p>
    <w:p>
      <w:r>
        <w:t>"We love the online sales results, we see higher sales revenue per order through the website, and the advantage of having all products visible for the client."</w:t>
      </w:r>
    </w:p>
    <w:p>
      <w:r>
        <w:t>GloriaFood is an all-in-one restaurant platform that provides free online ordering for restaurants for delivery, takeaway and dine-in, table reservations, pre-ordering, as well as automated restaurant marketing campaigns, and more.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