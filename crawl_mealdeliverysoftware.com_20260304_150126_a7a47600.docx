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www.mealdeliverysoftware.com</w:t>
      </w:r>
    </w:p>
    <w:p>
      <w:pPr>
        <w:jc w:val="center"/>
      </w:pPr>
      <w:r>
        <w:t>Crawled 1 pages from www.mealdeliverysoftware.com</w:t>
      </w:r>
    </w:p>
    <w:p>
      <w:r>
        <w:br w:type="page"/>
      </w:r>
    </w:p>
    <w:p>
      <w:pPr>
        <w:pStyle w:val="Heading1"/>
      </w:pPr>
      <w:r>
        <w:t>https://www.mealdeliverysoftware.com/</w:t>
      </w:r>
    </w:p>
    <w:p>
      <w:pPr>
        <w:pStyle w:val="Heading2"/>
      </w:pPr>
      <w:r>
        <w:t>Title: Meal Delivery Software - Meal Delivery Made Easy.</w:t>
      </w:r>
    </w:p>
    <w:p>
      <w:pPr>
        <w:pStyle w:val="Heading2"/>
      </w:pPr>
      <w:r>
        <w:t>Headers:</w:t>
      </w:r>
    </w:p>
    <w:p>
      <w:pPr>
        <w:pStyle w:val="Heading4"/>
      </w:pPr>
      <w:r>
        <w:t>Page Not Found</w:t>
      </w:r>
    </w:p>
    <w:p>
      <w:pPr>
        <w:pStyle w:val="Heading2"/>
      </w:pPr>
      <w:r>
        <w:t>Content:</w:t>
      </w:r>
    </w:p>
    <w:p>
      <w:r>
        <w:t>Sorry. We cannot find the page you are looking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