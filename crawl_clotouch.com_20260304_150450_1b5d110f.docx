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Results - clotouch.com</w:t>
      </w:r>
    </w:p>
    <w:p>
      <w:pPr>
        <w:jc w:val="center"/>
      </w:pPr>
      <w:r>
        <w:t>Crawled 1 pages from clotouch.com</w:t>
      </w:r>
    </w:p>
    <w:p>
      <w:r>
        <w:br w:type="page"/>
      </w:r>
    </w:p>
    <w:p>
      <w:pPr>
        <w:pStyle w:val="Heading1"/>
      </w:pPr>
      <w:r>
        <w:t>https://clotouch.com/blog/9-top-restaurant-software-solutions-chennai-bbb/</w:t>
      </w:r>
    </w:p>
    <w:p>
      <w:pPr>
        <w:pStyle w:val="Heading2"/>
      </w:pPr>
      <w:r>
        <w:t>Title: Discover 9 Top Restaurant Software Solutions for Chennai Eateries to Boost Sales</w:t>
      </w:r>
    </w:p>
    <w:p>
      <w:pPr>
        <w:pStyle w:val="Heading2"/>
      </w:pPr>
      <w:r>
        <w:t>Headers:</w:t>
      </w:r>
    </w:p>
    <w:p>
      <w:pPr>
        <w:pStyle w:val="Heading3"/>
      </w:pPr>
      <w:r>
        <w:t>Discover 9 Top Restaurant Software Solutions for Chennai Eateries to Boost Sales</w:t>
      </w:r>
    </w:p>
    <w:p>
      <w:pPr>
        <w:pStyle w:val="Heading4"/>
      </w:pPr>
      <w:r>
        <w:t>Conclusion</w:t>
      </w:r>
    </w:p>
    <w:p>
      <w:pPr>
        <w:pStyle w:val="Heading4"/>
      </w:pPr>
      <w:r>
        <w:t>Post navigation</w:t>
      </w:r>
    </w:p>
    <w:p>
      <w:pPr>
        <w:pStyle w:val="Heading4"/>
      </w:pPr>
      <w:r>
        <w:t>Similar Posts</w:t>
      </w:r>
    </w:p>
    <w:p>
      <w:pPr>
        <w:pStyle w:val="Heading4"/>
      </w:pPr>
      <w:r>
        <w:t>Recent Posts</w:t>
      </w:r>
    </w:p>
    <w:p>
      <w:pPr>
        <w:pStyle w:val="Heading4"/>
      </w:pPr>
      <w:r>
        <w:t>CONTACT DETAILS</w:t>
      </w:r>
    </w:p>
    <w:p>
      <w:pPr>
        <w:pStyle w:val="Heading4"/>
      </w:pPr>
      <w:r>
        <w:t>LATEST  NEWS</w:t>
      </w:r>
    </w:p>
    <w:p>
      <w:pPr>
        <w:pStyle w:val="Heading4"/>
      </w:pPr>
      <w:r>
        <w:t>STAY CONNECTED</w:t>
      </w:r>
    </w:p>
    <w:p>
      <w:pPr>
        <w:pStyle w:val="Heading5"/>
      </w:pPr>
      <w:r>
        <w:t>Back Office</w:t>
      </w:r>
    </w:p>
    <w:p>
      <w:pPr>
        <w:pStyle w:val="Heading5"/>
      </w:pPr>
      <w:r>
        <w:t>Sign in</w:t>
      </w:r>
    </w:p>
    <w:p>
      <w:pPr>
        <w:pStyle w:val="Heading5"/>
      </w:pPr>
      <w:r>
        <w:t>Sign up</w:t>
      </w:r>
    </w:p>
    <w:p>
      <w:pPr>
        <w:pStyle w:val="Heading5"/>
      </w:pPr>
      <w:r>
        <w:t>The Modern Chennai Eatery’s Edge: Why Software is Non-Negotiable</w:t>
      </w:r>
    </w:p>
    <w:p>
      <w:pPr>
        <w:pStyle w:val="Heading5"/>
      </w:pPr>
      <w:r>
        <w:t>Key Features Every Restaurant Software in Chennai Must Have</w:t>
      </w:r>
    </w:p>
    <w:p>
      <w:pPr>
        <w:pStyle w:val="Heading5"/>
      </w:pPr>
      <w:r>
        <w:t>Top 9 Restaurant Software Solutions for Chennai Eateries</w:t>
      </w:r>
    </w:p>
    <w:p>
      <w:pPr>
        <w:pStyle w:val="Heading5"/>
      </w:pPr>
      <w:r>
        <w:t>Choosing the Right Restaurant Software in Chennai: A Decision Framework</w:t>
      </w:r>
    </w:p>
    <w:p>
      <w:pPr>
        <w:pStyle w:val="Heading5"/>
      </w:pPr>
      <w:r>
        <w:t>Implementing Your New POS System: Best Practices for Chennai Restaurants</w:t>
      </w:r>
    </w:p>
    <w:p>
      <w:pPr>
        <w:pStyle w:val="Heading5"/>
      </w:pPr>
      <w:r>
        <w:t>FAQs</w:t>
      </w:r>
    </w:p>
    <w:p>
      <w:pPr>
        <w:pStyle w:val="Heading5"/>
      </w:pPr>
      <w:r>
        <w:t>Top 10 Benefits of POS Software for Clothing Stores in India</w:t>
      </w:r>
    </w:p>
    <w:p>
      <w:pPr>
        <w:pStyle w:val="Heading5"/>
      </w:pPr>
      <w:r>
        <w:t>How to Choose the Best Restaurant POS Features for Seamless Operations</w:t>
      </w:r>
    </w:p>
    <w:p>
      <w:pPr>
        <w:pStyle w:val="Heading5"/>
      </w:pPr>
      <w:r>
        <w:t>Top 10 Restaurant POS Features That Streamline Your Daily Operations</w:t>
      </w:r>
    </w:p>
    <w:p>
      <w:pPr>
        <w:pStyle w:val="Heading5"/>
      </w:pPr>
      <w:r>
        <w:t>5 Essential Android POS Features Every Indian Restaurant Needs</w:t>
      </w:r>
    </w:p>
    <w:p>
      <w:pPr>
        <w:pStyle w:val="Heading5"/>
      </w:pPr>
      <w:r>
        <w:t>5 Ways Restaurant POS Software Improves Customer Service and Guest Experience</w:t>
      </w:r>
    </w:p>
    <w:p>
      <w:pPr>
        <w:pStyle w:val="Heading5"/>
      </w:pPr>
      <w:r>
        <w:t>7 Reasons to Switch to Restaurant POS Software for Better Daily Operations</w:t>
      </w:r>
    </w:p>
    <w:p>
      <w:pPr>
        <w:pStyle w:val="Heading5"/>
      </w:pPr>
      <w:r>
        <w:t>Singapore</w:t>
      </w:r>
    </w:p>
    <w:p>
      <w:pPr>
        <w:pStyle w:val="Heading5"/>
      </w:pPr>
      <w:r>
        <w:t>+65 83998496</w:t>
      </w:r>
    </w:p>
    <w:p>
      <w:pPr>
        <w:pStyle w:val="Heading5"/>
      </w:pPr>
      <w:r>
        <w:t>ron@roryx.com.sg</w:t>
      </w:r>
    </w:p>
    <w:p>
      <w:pPr>
        <w:pStyle w:val="Heading5"/>
      </w:pPr>
      <w:r>
        <w:t>India</w:t>
      </w:r>
    </w:p>
    <w:p>
      <w:pPr>
        <w:pStyle w:val="Heading5"/>
      </w:pPr>
      <w:r>
        <w:t>+91 9008506166</w:t>
      </w:r>
    </w:p>
    <w:p>
      <w:pPr>
        <w:pStyle w:val="Heading5"/>
      </w:pPr>
      <w:r>
        <w:t>marketing@nuclonet.com</w:t>
      </w:r>
    </w:p>
    <w:p>
      <w:pPr>
        <w:pStyle w:val="Heading5"/>
      </w:pPr>
      <w:r>
        <w:t>Registered office</w:t>
      </w:r>
    </w:p>
    <w:p>
      <w:pPr>
        <w:pStyle w:val="Heading5"/>
      </w:pPr>
      <w:r>
        <w:t>Techno Business Marketing Center</w:t>
      </w:r>
    </w:p>
    <w:p>
      <w:pPr>
        <w:pStyle w:val="Heading5"/>
      </w:pPr>
      <w:r>
        <w:t>Our Factory Address</w:t>
      </w:r>
    </w:p>
    <w:p>
      <w:pPr>
        <w:pStyle w:val="Heading6"/>
      </w:pPr>
      <w:r>
        <w:t>1. Posist</w:t>
      </w:r>
    </w:p>
    <w:p>
      <w:pPr>
        <w:pStyle w:val="Heading6"/>
      </w:pPr>
      <w:r>
        <w:t>2. Petpooja</w:t>
      </w:r>
    </w:p>
    <w:p>
      <w:pPr>
        <w:pStyle w:val="Heading6"/>
      </w:pPr>
      <w:r>
        <w:t>3. UrbanPiper</w:t>
      </w:r>
    </w:p>
    <w:p>
      <w:pPr>
        <w:pStyle w:val="Heading6"/>
      </w:pPr>
      <w:r>
        <w:t>4. LimeTray</w:t>
      </w:r>
    </w:p>
    <w:p>
      <w:pPr>
        <w:pStyle w:val="Heading6"/>
      </w:pPr>
      <w:r>
        <w:t>5. Dotpe</w:t>
      </w:r>
    </w:p>
    <w:p>
      <w:pPr>
        <w:pStyle w:val="Heading6"/>
      </w:pPr>
      <w:r>
        <w:t>6. Torqus POS</w:t>
      </w:r>
    </w:p>
    <w:p>
      <w:pPr>
        <w:pStyle w:val="Heading6"/>
      </w:pPr>
      <w:r>
        <w:t>7. eZee BurrP!</w:t>
      </w:r>
    </w:p>
    <w:p>
      <w:pPr>
        <w:pStyle w:val="Heading6"/>
      </w:pPr>
      <w:r>
        <w:t>8. RanceLab FusionRetail™ 6</w:t>
      </w:r>
    </w:p>
    <w:p>
      <w:pPr>
        <w:pStyle w:val="Heading6"/>
      </w:pPr>
      <w:r>
        <w:t>9. Marg ERP 9+ (Restaurant Module)</w:t>
      </w:r>
    </w:p>
    <w:p>
      <w:pPr>
        <w:pStyle w:val="Heading6"/>
      </w:pPr>
      <w:r>
        <w:t>More Articles</w:t>
      </w:r>
    </w:p>
    <w:p>
      <w:pPr>
        <w:pStyle w:val="Heading6"/>
      </w:pPr>
      <w:r>
        <w:t>What exactly are these ‘top restaurant software solutions’ you’re talking about?</w:t>
      </w:r>
    </w:p>
    <w:p>
      <w:pPr>
        <w:pStyle w:val="Heading6"/>
      </w:pPr>
      <w:r>
        <w:t>Why are these particularly good for restaurants in Chennai?</w:t>
      </w:r>
    </w:p>
    <w:p>
      <w:pPr>
        <w:pStyle w:val="Heading6"/>
      </w:pPr>
      <w:r>
        <w:t>How can restaurant software really help boost my sales?</w:t>
      </w:r>
    </w:p>
    <w:p>
      <w:pPr>
        <w:pStyle w:val="Heading6"/>
      </w:pPr>
      <w:r>
        <w:t>What types of software are usually included in these solutions?</w:t>
      </w:r>
    </w:p>
    <w:p>
      <w:pPr>
        <w:pStyle w:val="Heading6"/>
      </w:pPr>
      <w:r>
        <w:t>Is it complicated to set up and use this kind of software?</w:t>
      </w:r>
    </w:p>
    <w:p>
      <w:pPr>
        <w:pStyle w:val="Heading6"/>
      </w:pPr>
      <w:r>
        <w:t>Will these solutions break the bank for a small eatery?</w:t>
      </w:r>
    </w:p>
    <w:p>
      <w:pPr>
        <w:pStyle w:val="Heading6"/>
      </w:pPr>
      <w:r>
        <w:t>How do I pick the right software for my specific Chennai restaurant?</w:t>
      </w:r>
    </w:p>
    <w:p>
      <w:pPr>
        <w:pStyle w:val="Heading2"/>
      </w:pPr>
      <w:r>
        <w:t>Content:</w:t>
      </w:r>
    </w:p>
    <w:p>
      <w:r>
        <w:t>In Chennai’s dynamic culinary landscape, operational efficiency is paramount for sustained success. Leveraging advanced restaurant software in Chennai is no longer a luxury but a strategic necessity for competitive eateries aiming to thrive amidst increasing demand. Modern POS software solutions integrate critical functions, from real-time inventory tracking and digital menu management to seamless table allocation and integrated payment processing, empowering businesses to significantly enhance customer experience and optimize complex back-of-house workflows. These sophisticated systems provide invaluable data analytics, enabling owners to make informed, data-driven decisions that directly impact profitability, reduce waste. accelerate service speed in a bustling environment.</w:t>
      </w:r>
    </w:p>
    <w:p>
      <w:r>
        <w:t>In Chennai’s bustling culinary landscape, from the traditional filter coffee stalls to the avant-garde fine dining establishments, competition is fierce. To not just survive. thrive, eateries need more than just great food and service; they need smart technology. This is where robustrestaurant software in Chennaibecomes an indispensable tool. Far from being a mere billing machine, modern restaurant software, often centered around a Point-of-Sale (POS) system, acts as the central nervous system of your establishment. It streamlines operations, enhances customer experience. most critically, provides actionable insights that directly translate into increased sales and profitability. Without a comprehensive POS solution, Chennai restaurants risk falling behind, struggling with manual errors, slow service. a lack of data-driven decision-making.</w:t>
      </w:r>
    </w:p>
    <w:p>
      <w:r>
        <w:t>A cutting-edge POS system integrates various critical functions, from order taking and payment processing to inventory management, customer relationship management (CRM). detailed reporting. For restaurant owners in Chennai, understanding these capabilities is the first step towards transforming their business. It’s about automating mundane tasks, freeing up staff to focus on guest satisfaction. leveraging data to optimize everything from menu pricing to staff scheduling.</w:t>
      </w:r>
    </w:p>
    <w:p>
      <w:r>
        <w:t>Choosing the right restaurant software for your Chennai eatery requires a deep dive into its core functionalities. While flashy interfaces might catch the eye, the true value lies in the features that address the daily operational challenges and strategic growth objectives of your business. Here are the essential capabilities to look for:</w:t>
      </w:r>
    </w:p>
    <w:p>
      <w:r>
        <w:t>A user-friendly interface is paramount for quick order entry, table management. seamless billing. Staff should be able to learn and operate it with minimal training, especially crucial in high-turnover environments.</w:t>
      </w:r>
    </w:p>
    <w:p>
      <w:r>
        <w:t>Efficiently route orders from the POS to the kitchen or bar. A KDS eliminates paper tickets, reduces errors. speeds up kitchen operations, ensuring timely food delivery.</w:t>
      </w:r>
    </w:p>
    <w:p>
      <w:r>
        <w:t>Track ingredients, manage stock levels, receive alerts for low stock. reduce waste. This is vital for cost control and ensuring menu availability.</w:t>
      </w:r>
    </w:p>
    <w:p>
      <w:r>
        <w:t>Optimize seating arrangements, track table status. manage reservations effectively to maximize covers and reduce customer wait times.</w:t>
      </w:r>
    </w:p>
    <w:p>
      <w:r>
        <w:t>Build a database of customer preferences, track order history. run loyalty programs. This helps in personalizing service and driving repeat business.</w:t>
      </w:r>
    </w:p>
    <w:p>
      <w:r>
        <w:t>With the rise of food delivery apps in Chennai, seamless integration with platforms like Swiggy, Zomato, or your own branded online ordering system is non-negotiable.</w:t>
      </w:r>
    </w:p>
    <w:p>
      <w:r>
        <w:t>Support for various payment methods, including UPI, credit/debit cards, mobile wallets. cash, with secure and fast transaction processing.</w:t>
      </w:r>
    </w:p>
    <w:p>
      <w:r>
        <w:t>Comprehensive reports on sales, peak hours, popular dishes, staff performance. inventory movement provide invaluable insights for strategic decisions.</w:t>
      </w:r>
    </w:p>
    <w:p>
      <w:r>
        <w:t>Track employee shifts, manage payroll data. monitor performance to optimize staffing levels and productivity.</w:t>
      </w:r>
    </w:p>
    <w:p>
      <w:r>
        <w:t>For chains or multiple outlets across Chennai, the ability to manage all locations from a central dashboard is crucial.</w:t>
      </w:r>
    </w:p>
    <w:p>
      <w:r>
        <w:t>The market is flooded with various restaurant software solutions, each with its strengths. Here, we highlight some of the top contenders that Chennai eateries should consider, focusing on their key features and suitability for the local market.</w:t>
      </w:r>
    </w:p>
    <w:p>
      <w:r>
        <w:t>Posist is a leading cloud-based restaurant POS system known for its comprehensive features catering to all restaurant formats, from cafes to large chains. It’s highly scalable and offers robust reporting.</w:t>
      </w:r>
    </w:p>
    <w:p>
      <w:r>
        <w:t>Advanced inventory management, detailed analytics, online ordering integration, table management, kitchen display system, loyalty programs. multi-store management.</w:t>
      </w:r>
    </w:p>
    <w:p>
      <w:r>
        <w:t>Its strong reporting capabilities can help Chennai restaurateurs interpret local trends and optimize menus for the city’s diverse palate. Its cloud-based nature ensures accessibility from anywhere.</w:t>
      </w:r>
    </w:p>
    <w:p>
      <w:r>
        <w:t>Petpooja is a popular choice for its affordability and extensive integrations. It’s designed to simplify restaurant operations and is particularly favored by quick-service restaurants (QSRs) and cafes.</w:t>
      </w:r>
    </w:p>
    <w:p>
      <w:r>
        <w:t>Billing, inventory, CRM, online ordering integrations (including major food aggregators), KDS. robust reporting. They also offer a proprietary QR code ordering system.</w:t>
      </w:r>
    </w:p>
    <w:p>
      <w:r>
        <w:t>Its strong focus on online delivery integrations is a huge plus for Chennai, a city with a high adoption rate of food delivery services. Its competitive pricing makes it attractive for startups and small-to-medium eateries.</w:t>
      </w:r>
    </w:p>
    <w:p>
      <w:r>
        <w:t>While not a full POS in itself, UrbanPiper is an aggregator that connects your existing POS system to various online food delivery platforms. It’s crucial for restaurants managing multiple online channels.</w:t>
      </w:r>
    </w:p>
    <w:p>
      <w:r>
        <w:t>Single dashboard for all online orders, real-time menu synchronization, automatic order acceptance. delivery management.</w:t>
      </w:r>
    </w:p>
    <w:p>
      <w:r>
        <w:t>For any Chennai restaurant serious about online delivery, UrbanPiper simplifies the complex process of managing orders from Swiggy, Zomato. other local delivery services through a single interface, reducing manual errors and saving time.</w:t>
      </w:r>
    </w:p>
    <w:p>
      <w:r>
        <w:t>LimeTray offers a suite of products including a POS, online ordering system, website builder. marketing tools. It’s a comprehensive solution for restaurants looking to establish a strong online presence.</w:t>
      </w:r>
    </w:p>
    <w:p>
      <w:r>
        <w:t>Integrated POS, branded online ordering website, marketing automation, CRM. detailed analytics.</w:t>
      </w:r>
    </w:p>
    <w:p>
      <w:r>
        <w:t>Helps Chennai eateries build their own direct online ordering channels, reducing reliance on third-party aggregators and potentially improving profit margins on online sales.</w:t>
      </w:r>
    </w:p>
    <w:p>
      <w:r>
        <w:t>Dotpe focuses on providing digital ordering solutions through QR codes and WhatsApp, allowing customers to browse menus, order. pay directly from their phones without staff intervention.</w:t>
      </w:r>
    </w:p>
    <w:p>
      <w:r>
        <w:t>QR code ordering, digital menu, online payment integration, WhatsApp business integration. basic order management.</w:t>
      </w:r>
    </w:p>
    <w:p>
      <w:r>
        <w:t>Ideal for cafes and QSRs in Chennai seeking a contactless ordering and payment experience, which has become increasingly popular post-pandemic. It reduces staff workload and enhances customer convenience.</w:t>
      </w:r>
    </w:p>
    <w:p>
      <w:r>
        <w:t>Torqus offers an all-in-one restaurant management software with strong emphasis on supply chain management and back-end operations, alongside its POS functionalities.</w:t>
      </w:r>
    </w:p>
    <w:p>
      <w:r>
        <w:t>POS, inventory management, central kitchen management, loyalty programs. detailed analytics.</w:t>
      </w:r>
    </w:p>
    <w:p>
      <w:r>
        <w:t>Its robust inventory and supply chain features are particularly beneficial for larger restaurants or chains in Chennai that require meticulous control over ingredient costs and waste.</w:t>
      </w:r>
    </w:p>
    <w:p>
      <w:r>
        <w:t>eZee BurrP! is a comprehensive restaurant management system by eZee Technosys, offering solutions for various F&amp;B operations, including fine dining, bars. cafes.</w:t>
      </w:r>
    </w:p>
    <w:p>
      <w:r>
        <w:t>Touchscreen POS, table reservation, KDS, inventory, recipe management. detailed reporting. It also integrates with hotel management systems.</w:t>
      </w:r>
    </w:p>
    <w:p>
      <w:r>
        <w:t>Given Chennai’s growing hospitality sector, its integration capabilities with hotel PMS make it a strong contender for restaurants within hotels or large resorts.</w:t>
      </w:r>
    </w:p>
    <w:p>
      <w:r>
        <w:t>RanceLab provides a comprehensive retail and restaurant POS solution that is highly customizable and caters to diverse business needs. It’s known for its strong inventory and accounting integrations.</w:t>
      </w:r>
    </w:p>
    <w:p>
      <w:r>
        <w:t>POS billing, inventory management, recipe management, CRM, loyalty programs. robust financial reporting.</w:t>
      </w:r>
    </w:p>
    <w:p>
      <w:r>
        <w:t>Its deep accounting integration can be a significant advantage for Chennai business owners who need seamless financial management alongside their operational software.</w:t>
      </w:r>
    </w:p>
    <w:p>
      <w:r>
        <w:t>Marg ERP is primarily known for its accounting and inventory solutions. it also offers a dedicated restaurant module that integrates billing with inventory and financial management.</w:t>
      </w:r>
    </w:p>
    <w:p>
      <w:r>
        <w:t>Integrated POS, inventory control, recipe management, accounting, GST compliance. various reporting options.</w:t>
      </w:r>
    </w:p>
    <w:p>
      <w:r>
        <w:t>For Chennai restaurants that prioritize integrated accounting and compliance, Marg ERP offers a unified solution, simplifying back-office tasks and ensuring regulatory adherence.</w:t>
      </w:r>
    </w:p>
    <w:p>
      <w:r>
        <w:t>Selecting the idealrestaurant software in Chennaiis a strategic decision that impacts every facet of your business. It’s not just about picking a popular name; it’s about finding the perfect fit for your unique operational needs, budget. growth aspirations. Here’s a framework to guide your decision-making process:</w:t>
      </w:r>
    </w:p>
    <w:p>
      <w:r>
        <w:t>For example, a small cafe in Besant Nagar might prioritize ease of use and strong online ordering integration for quick takeaways and delivery, making Petpooja or Dotpe excellent choices. In contrast, a multi-outlet fine dining chain in Nungambakkam would likely need a robust system like Posist or Torqus for comprehensive inventory and central kitchen management, along with sophisticated reporting.</w:t>
      </w:r>
    </w:p>
    <w:p>
      <w:r>
        <w:t>Migrating to a new POS system or implementing one for the first time can seem daunting. with a structured approach, it can be a smooth and beneficial transition. Here are some best practices for Chennai restaurants:</w:t>
      </w:r>
    </w:p>
    <w:p>
      <w:r>
        <w:t>Instead of a big bang approach, consider a phased implementation. Start with essential features like billing and order management, then gradually introduce inventory, loyalty programs. other advanced functionalities.</w:t>
      </w:r>
    </w:p>
    <w:p>
      <w:r>
        <w:t>This is arguably the most critical step. Conduct comprehensive training sessions for all staff members who will interact with the system, from order takers to kitchen staff and managers. Ensure they comprehend not justhowto use it.whyit benefits them and the business.</w:t>
      </w:r>
    </w:p>
    <w:p>
      <w:r>
        <w:t>Accurately input your menu items, pricing, inventory levels. customer data. Double-check all configurations, including discounts, taxes. payment gateways, to avoid costly errors post-launch.</w:t>
      </w:r>
    </w:p>
    <w:p>
      <w:r>
        <w:t>Ensure your existing hardware (printers, cash drawers, tablets) is compatible with the new software. If not, budget for new equipment.</w:t>
      </w:r>
    </w:p>
    <w:p>
      <w:r>
        <w:t>Before going live, conduct extensive testing. Simulate peak hours, handle various order types (dine-in, takeaway, delivery), process different payment methods. test all reporting functions.</w:t>
      </w:r>
    </w:p>
    <w:p>
      <w:r>
        <w:t>Have the vendor’s support team on standby during the initial days of launch. Ensure you have access to comprehensive user manuals and troubleshooting guides.</w:t>
      </w:r>
    </w:p>
    <w:p>
      <w:r>
        <w:t>Encourage staff feedback during and after implementation. This helps identify bottlenecks, suggest improvements. ensure widespread adoption.</w:t>
      </w:r>
    </w:p>
    <w:p>
      <w:r>
        <w:t>Stay updated with software patches and new features. Regular maintenance ensures optimal performance and security.</w:t>
      </w:r>
    </w:p>
    <w:p>
      <w:r>
        <w:t>A real-world example demonstrates the impact: a popular multi-cuisine restaurant in Mylapore struggled with inconsistent inventory and long wait times during peak hours. After implementing a cloud-basedrestaurant software in Chennaiwith integrated KDS and inventory modules, they saw a 15% reduction in food waste within three months and a 20% improvement in average order fulfillment time, directly boosting customer satisfaction and revenue.</w:t>
      </w:r>
    </w:p>
    <w:p>
      <w:r>
        <w:t>Ultimately, embracing the right restaurant software isn’t merely an upgrade for Chennai eateries; it’s a strategic imperative to truly boost sales and thrive in this dynamic market. From my extensive observations of the city’s vibrant food scene, the most successful establishments, whether a quaint Mylapore café or a bustling T. Nagar diner, are those leveraging technology to streamline operations, enhance customer experiences. manage everything from online orders to inventory with precision. My personal tip? Don’t get overwhelmed by options; instead, identify your biggest pain point – perhaps slow service during peak hours or inconsistent stock management – and prioritize solutions that directly address it. The digital transformation is not just a trend; it’s the foundation for sustained growth, allowing you to focus on what you do best: creating incredible culinary experiences. Take that decisive step; your future sales growth depends on it.</w:t>
      </w:r>
    </w:p>
    <w:p>
      <w:r>
        <w:t>How To Choose The Best Restaurant POS Software For Your Business7 Essential Features Your Restaurant POS System Must HaveUnlock Business Growth with These 6 Benefits of POS Systems in ChennaiWhich 7 Restaurant Software Solutions Can Optimize Your Chennai Operations?How 10 Best POS Systems Enhance Customer Service in Chennai Eateries</w:t>
      </w:r>
    </w:p>
    <w:p>
      <w:r>
        <w:t>These are advanced digital tools designed specifically for restaurants, cafes. eateries. They help manage various aspects of your business, from taking orders and managing inventory to customer relations and online presence, all aimed at making operations smoother and boosting your bottom line.</w:t>
      </w:r>
    </w:p>
    <w:p>
      <w:r>
        <w:t>Chennai’s food scene is vibrant and competitive. These software solutions help Chennai eateries stand out by optimizing service, managing rush hours better, reaching more customers online. understanding local preferences through data, ultimately driving more sales in this specific market.</w:t>
      </w:r>
    </w:p>
    <w:p>
      <w:r>
        <w:t>It boosts sales in several ways! By streamlining order taking, reducing wait times, improving inventory management to prevent waste and ensure availability, facilitating online orders and deliveries. even helping with marketing and customer loyalty programs. All these lead to happier customers and more revenue.</w:t>
      </w:r>
    </w:p>
    <w:p>
      <w:r>
        <w:t>Typically, they cover Point-of-Sale (POS) systems, inventory management, kitchen display systems (KDS), online ordering platforms, customer relationship management (CRM), staff management. reporting/analytics tools. Some might offer all-in-one packages or specialized modules.</w:t>
      </w:r>
    </w:p>
    <w:p>
      <w:r>
        <w:t>Not usually! Most modern restaurant software is designed to be user-friendly with intuitive interfaces. Many providers offer training and support to help you get started quickly. The goal is to simplify your operations, not complicate them.</w:t>
      </w:r>
    </w:p>
    <w:p>
      <w:r>
        <w:t>Not necessarily. While there are enterprise-level solutions, many providers offer flexible pricing models, including subscription-based plans, that cater to businesses of all sizes, from small cafes to multi-outlet restaurants. It’s about finding a solution that fits your budget and needs.</w:t>
      </w:r>
    </w:p>
    <w:p>
      <w:r>
        <w:t>It’s vital to assess your specific needs and budget. Consider factors like your restaurant’s size, cuisine type, whether you do a lot of delivery, what existing systems you have. the features that are most critical for your daily operations. Looking at reviews from other Chennai businesses can also be helpful.</w:t>
      </w:r>
    </w:p>
    <w:p>
      <w:r>
        <w:t>Aman Raj, a seasoned expert in retail technology, outlines the top 10 transformative benefits of implementing POS software for clothing stores in India. From boosting sales and improving inventory accuracy to enhancing customer loyalty, this guide reveals how the right POS system can revolutionize your retail operations, making your business more competitive and profitable in the dynamic Indian market.</w:t>
      </w:r>
    </w:p>
    <w:p>
      <w:r>
        <w:t>Read MoreTop 10 Benefits of POS Software for Clothing Stores in IndiaContinue</w:t>
      </w:r>
    </w:p>
    <w:p>
      <w:r>
        <w:t>Explore expert insights on selecting the right POS features for your restaurant. This guide highlights essential tools to streamline operations, enhance customer experiences, and boost efficiency. Dive in to find the perfect POS system for your needs.</w:t>
      </w:r>
    </w:p>
    <w:p>
      <w:r>
        <w:t>Read MoreHow to Choose the Best Restaurant POS Features for Seamless OperationsContinue</w:t>
      </w:r>
    </w:p>
    <w:p>
      <w:r>
        <w:t>Efficient daily operations are the backbone of a successful restaurant. This post, crafted by an expert, highlights the top 10 restaurant POS features specifically designed to streamline your daily tasks. From quick order entry to comprehensive reporting, learn how these functionalities can transform your workflow and enhance overall productivity.</w:t>
      </w:r>
    </w:p>
    <w:p>
      <w:r>
        <w:t>Read MoreTop 10 Restaurant POS Features That Streamline Your Daily OperationsContinue</w:t>
      </w:r>
    </w:p>
    <w:p>
      <w:r>
        <w:t>This post reveals the 5 essential Android POS features every Indian restaurant owner should consider. Learn how these practical functionalities can streamline billing, manage orders, and enhance overall operational efficiency, guiding you toward a smarter restaurant management solution.</w:t>
      </w:r>
    </w:p>
    <w:p>
      <w:r>
        <w:t>Read More5 Essential Android POS Features Every Indian Restaurant NeedsContinue</w:t>
      </w:r>
    </w:p>
    <w:p>
      <w:r>
        <w:t>A seamless dining experience is paramount for customer loyalty. This post delves into 5 impactful ways restaurant POS software elevates customer service, from faster order taking to personalized experiences, ultimately leaving guests delighted and eager to return.</w:t>
      </w:r>
    </w:p>
    <w:p>
      <w:r>
        <w:t>Read More5 Ways Restaurant POS Software Improves Customer Service and Guest ExperienceContinue</w:t>
      </w:r>
    </w:p>
    <w:p>
      <w:r>
        <w:t>This post outlines key reasons restaurants choose POS software to manage daily operations more effectively. It explains how the right system can improve visibility control and overall workflow.</w:t>
      </w:r>
    </w:p>
    <w:p>
      <w:r>
        <w:t>Read More7 Reasons to Switch to Restaurant POS Software for Better Daily OperationsContinue</w:t>
      </w:r>
    </w:p>
    <w:p>
      <w:r>
        <w:t>Roryx Technologies Pte Ltd.25B, #04-116, Jalan Membina,Singapore 164 025</w:t>
      </w:r>
    </w:p>
    <w:p>
      <w:r>
        <w:t>Clonet Technologies Pvt Ltd.#16, 1st Main, 1st A Cross, BTM Layout,Bangalore 560 029</w:t>
      </w:r>
    </w:p>
    <w:p>
      <w:r>
        <w:t>Clonet Technologies Pvt Ltd.#16, 1st Main, 1st A Cross, BTM Layout,Bangalore 560 029</w:t>
      </w:r>
    </w:p>
    <w:p>
      <w:r>
        <w:t>Clonet Technologies Private Limited1356, 60 Feet Rd, AECS Layout – A Block,HAL BDA, Singasandra,Bengaluru, Karnataka 560068, India.</w:t>
      </w:r>
    </w:p>
    <w:p>
      <w:r>
        <w:t>Ground floor, 1-2-47,Pettai street, Agraharam,Sholavandan, Madurai,</w:t>
        <w:br/>
        <w:t>Tamil Nadu, 625214</w:t>
      </w:r>
    </w:p>
    <w:p>
      <w:r>
        <w:t>Copyright © 2026 Clotouch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