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cloudkitchens.com</w:t>
      </w:r>
    </w:p>
    <w:p>
      <w:pPr>
        <w:jc w:val="center"/>
      </w:pPr>
      <w:r>
        <w:t>Crawled 1 pages from cloudkitchens.com</w:t>
      </w:r>
    </w:p>
    <w:p>
      <w:r>
        <w:br w:type="page"/>
      </w:r>
    </w:p>
    <w:p>
      <w:pPr>
        <w:pStyle w:val="Heading1"/>
      </w:pPr>
      <w:r>
        <w:t>https://cloudkitchens.com/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