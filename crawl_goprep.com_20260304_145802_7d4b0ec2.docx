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 Crawl Results - www.goprep.com</w:t>
      </w:r>
    </w:p>
    <w:p>
      <w:pPr>
        <w:jc w:val="center"/>
      </w:pPr>
      <w:r>
        <w:t>Crawled 1 pages from www.goprep.com</w:t>
      </w:r>
    </w:p>
    <w:p>
      <w:r>
        <w:br w:type="page"/>
      </w:r>
    </w:p>
    <w:p>
      <w:pPr>
        <w:pStyle w:val="Heading1"/>
      </w:pPr>
      <w:r>
        <w:t>https://www.goprep.com/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