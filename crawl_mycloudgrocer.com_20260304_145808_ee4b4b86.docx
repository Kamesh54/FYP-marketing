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Web Crawl Results - mycloudgrocer.com</w:t>
      </w:r>
    </w:p>
    <w:p>
      <w:pPr>
        <w:jc w:val="center"/>
      </w:pPr>
      <w:r>
        <w:t>Crawled 1 pages from mycloudgrocer.com</w:t>
      </w:r>
    </w:p>
    <w:p>
      <w:r>
        <w:br w:type="page"/>
      </w:r>
    </w:p>
    <w:p>
      <w:pPr>
        <w:pStyle w:val="Heading1"/>
      </w:pPr>
      <w:r>
        <w:t>https://mycloudgrocer.com/</w:t>
      </w:r>
    </w:p>
    <w:p>
      <w:pPr>
        <w:pStyle w:val="Heading2"/>
      </w:pPr>
      <w:r>
        <w:t>Title: White Label Grocery eCommerce Software Platform Solution</w:t>
      </w:r>
    </w:p>
    <w:p>
      <w:pPr>
        <w:pStyle w:val="Heading2"/>
      </w:pPr>
      <w:r>
        <w:t>Headers:</w:t>
      </w:r>
    </w:p>
    <w:p>
      <w:pPr>
        <w:pStyle w:val="Heading3"/>
      </w:pPr>
      <w:r>
        <w:t>eCommerce platform</w:t>
      </w:r>
    </w:p>
    <w:p>
      <w:pPr>
        <w:pStyle w:val="Heading3"/>
      </w:pPr>
      <w:r>
        <w:t>White Paper</w:t>
      </w:r>
    </w:p>
    <w:p>
      <w:pPr>
        <w:pStyle w:val="Heading3"/>
      </w:pPr>
      <w:r>
        <w:t>How to Achieve eCommerce Success</w:t>
      </w:r>
    </w:p>
    <w:p>
      <w:pPr>
        <w:pStyle w:val="Heading3"/>
      </w:pPr>
      <w:r>
        <w:t>Why Choose Us?</w:t>
      </w:r>
    </w:p>
    <w:p>
      <w:pPr>
        <w:pStyle w:val="Heading3"/>
      </w:pPr>
      <w:r>
        <w:t>OUR CLIENTS TESTIMONIALS</w:t>
      </w:r>
    </w:p>
    <w:p>
      <w:pPr>
        <w:pStyle w:val="Heading3"/>
      </w:pPr>
      <w:r>
        <w:t>Our clients</w:t>
      </w:r>
    </w:p>
    <w:p>
      <w:pPr>
        <w:pStyle w:val="Heading3"/>
      </w:pPr>
      <w:r>
        <w:t>Contact Us</w:t>
      </w:r>
    </w:p>
    <w:p>
      <w:pPr>
        <w:pStyle w:val="Heading4"/>
      </w:pPr>
      <w:r>
        <w:t>Designedexclusively for grocers, our platform provideseverything you needto engage your customersand fulfill their orders.</w:t>
      </w:r>
    </w:p>
    <w:p>
      <w:pPr>
        <w:pStyle w:val="Heading4"/>
      </w:pPr>
      <w:r>
        <w:t>Outstanding shopping experience on desktop, mobile, and native apps with ultra-fast page loading times</w:t>
      </w:r>
    </w:p>
    <w:p>
      <w:pPr>
        <w:pStyle w:val="Heading4"/>
      </w:pPr>
      <w:r>
        <w:t>Engage shoppers and keep them coming back with Shoppable Recipes, Digital Circulars, Favorites, and Quick Re-order</w:t>
      </w:r>
    </w:p>
    <w:p>
      <w:pPr>
        <w:pStyle w:val="Heading4"/>
      </w:pPr>
      <w:r>
        <w:t>Integrated with your POS, Credit Card Processor and Loyalty Program</w:t>
      </w:r>
    </w:p>
    <w:p>
      <w:pPr>
        <w:pStyle w:val="Heading4"/>
      </w:pPr>
      <w:r>
        <w:t>Fully managed solution for your convenience</w:t>
      </w:r>
    </w:p>
    <w:p>
      <w:pPr>
        <w:pStyle w:val="Heading4"/>
      </w:pPr>
      <w:r>
        <w:t>Extremely customizable to meet your unique needs</w:t>
      </w:r>
    </w:p>
    <w:p>
      <w:pPr>
        <w:pStyle w:val="Heading4"/>
      </w:pPr>
      <w:r>
        <w:t>Highly secure data processes - PCI Compliant</w:t>
      </w:r>
    </w:p>
    <w:p>
      <w:pPr>
        <w:pStyle w:val="Heading4"/>
      </w:pPr>
      <w:r>
        <w:t>Order Fulfillment &amp; Delivery Modules</w:t>
      </w:r>
    </w:p>
    <w:p>
      <w:pPr>
        <w:pStyle w:val="Heading4"/>
      </w:pPr>
      <w:r>
        <w:t>Analytics with Powerful Reporting</w:t>
      </w:r>
    </w:p>
    <w:p>
      <w:pPr>
        <w:pStyle w:val="Heading4"/>
      </w:pPr>
      <w:r>
        <w:t>Five Proven Steps for Supermarket Executives</w:t>
      </w:r>
    </w:p>
    <w:p>
      <w:pPr>
        <w:pStyle w:val="Heading4"/>
      </w:pPr>
      <w:r>
        <w:t>“We are constantly receiving compliments on the ease of use and the ultra-fast loading speed of our website.”</w:t>
      </w:r>
    </w:p>
    <w:p>
      <w:pPr>
        <w:pStyle w:val="Heading4"/>
      </w:pPr>
      <w:r>
        <w:t>“The best option out there. Partnering with My Cloud Grocer was a good decision.”</w:t>
      </w:r>
    </w:p>
    <w:p>
      <w:pPr>
        <w:pStyle w:val="Heading4"/>
      </w:pPr>
      <w:r>
        <w:t>“Since our online site went live, our store sales have increased over 15%. Choosing My Cloud Grocer to bring my supermarket online was one of the best decisions I ever made.”</w:t>
      </w:r>
    </w:p>
    <w:p>
      <w:pPr>
        <w:pStyle w:val="Heading4"/>
      </w:pPr>
      <w:r>
        <w:t>“MCG team possesses very strong technology skills and thorough knowledge of the retail grocery industry. They provide a valuable input on our marketing strategies and send weekly digital circulars on our behalf Their team is a pleasure and easy to work with.”</w:t>
      </w:r>
    </w:p>
    <w:p>
      <w:pPr>
        <w:pStyle w:val="Heading4"/>
      </w:pPr>
      <w:r>
        <w:t>“We get plenty of compliments on the website, and our sales keep growing. We are happy we decided to get our grocery store online, and we are happy we decided to work with My Cloud Grocer.”</w:t>
      </w:r>
    </w:p>
    <w:p>
      <w:pPr>
        <w:pStyle w:val="Heading4"/>
      </w:pPr>
      <w:r>
        <w:t>“We are very happy with the choice we made. Good customer service and knowledge to back it up. I would definitely recommend My Cloud Grocer.”</w:t>
      </w:r>
    </w:p>
    <w:p>
      <w:pPr>
        <w:pStyle w:val="Heading4"/>
      </w:pPr>
      <w:r>
        <w:t>Closepartnershipswith awesome clients allows us to provide thebest service</w:t>
      </w:r>
    </w:p>
    <w:p>
      <w:pPr>
        <w:pStyle w:val="Heading4"/>
      </w:pPr>
      <w:r>
        <w:t>Are you looking to launch your brick-and-mortar supermarket into the digital grocery space?</w:t>
      </w:r>
    </w:p>
    <w:p>
      <w:pPr>
        <w:pStyle w:val="Heading4"/>
      </w:pPr>
      <w:r>
        <w:t>Do you need to update your existing eCommerce platform? We’d love to partner with you.</w:t>
      </w:r>
    </w:p>
    <w:p>
      <w:pPr>
        <w:pStyle w:val="Heading4"/>
      </w:pPr>
      <w:r>
        <w:t>Call718-480-5000to schedule a live demo, or send us a message using this form.</w:t>
      </w:r>
    </w:p>
    <w:p>
      <w:pPr>
        <w:pStyle w:val="Heading6"/>
      </w:pPr>
      <w:r>
        <w:t>OUTSTANDING SHOPPING EXPERIENCE ON DESKTOP, MOBILE, AND NATIVE APPS WITH ULTRA-FAST PAGE LOADING TIMES</w:t>
      </w:r>
    </w:p>
    <w:p>
      <w:pPr>
        <w:pStyle w:val="Heading6"/>
      </w:pPr>
      <w:r>
        <w:t>ENGAGE SHOPPERS AND KEEP THEM COMING BACK WITH SHOPPABLE RECIPES, DIGITAL CIRCULARS, FAVORITES, AND QUICK RE-ORDER</w:t>
      </w:r>
    </w:p>
    <w:p>
      <w:pPr>
        <w:pStyle w:val="Heading6"/>
      </w:pPr>
      <w:r>
        <w:t>INTEGRATED WITH YOUR POS, CREDIT CARD PROCESSOR AND LOYALTY PROGRAM</w:t>
      </w:r>
    </w:p>
    <w:p>
      <w:pPr>
        <w:pStyle w:val="Heading6"/>
      </w:pPr>
      <w:r>
        <w:t>FULLY MANAGED SOLUTION FOR YOUR CONVENIENCE</w:t>
      </w:r>
    </w:p>
    <w:p>
      <w:pPr>
        <w:pStyle w:val="Heading6"/>
      </w:pPr>
      <w:r>
        <w:t>EXTREMELY CUSTOMIZABLE TO MEET YOUR UNIQUE NEEDS</w:t>
      </w:r>
    </w:p>
    <w:p>
      <w:pPr>
        <w:pStyle w:val="Heading6"/>
      </w:pPr>
      <w:r>
        <w:t>HIGHLY SECURE DATA PROCESSES - PCI COMPLIANT</w:t>
      </w:r>
    </w:p>
    <w:p>
      <w:pPr>
        <w:pStyle w:val="Heading6"/>
      </w:pPr>
      <w:r>
        <w:t>ORDER FULFILLMENT &amp; DELIVERY MODULES</w:t>
      </w:r>
    </w:p>
    <w:p>
      <w:pPr>
        <w:pStyle w:val="Heading6"/>
      </w:pPr>
      <w:r>
        <w:t>ANALYTICS WITH POWERFUL REPORTING</w:t>
      </w:r>
    </w:p>
    <w:p>
      <w:pPr>
        <w:pStyle w:val="Heading7"/>
      </w:pPr>
      <w:r>
        <w:t>0%</w:t>
      </w:r>
    </w:p>
    <w:p>
      <w:pPr>
        <w:pStyle w:val="Heading7"/>
      </w:pPr>
      <w:r>
        <w:t>0$</w:t>
      </w:r>
    </w:p>
    <w:p>
      <w:pPr>
        <w:pStyle w:val="Heading7"/>
      </w:pPr>
      <w:r>
        <w:t>0%</w:t>
      </w:r>
    </w:p>
    <w:p>
      <w:pPr>
        <w:pStyle w:val="Heading7"/>
      </w:pPr>
      <w:r>
        <w:t>0$</w:t>
      </w:r>
    </w:p>
    <w:p>
      <w:pPr>
        <w:pStyle w:val="Heading2"/>
      </w:pPr>
      <w:r>
        <w:t>Content:</w:t>
      </w:r>
    </w:p>
    <w:p>
      <w:r>
        <w:t>eCommerce platformDesignedexclusively for grocers, our platform provideseverything you needto engage your customersand fulfill their orders.OUTSTANDING SHOPPING EXPERIENCE ON DESKTOP, MOBILE, AND NATIVE APPS WITH ULTRA-FAST PAGE LOADING TIMESOutstanding shopping experience on desktop, mobile, and native apps with ultra-fast page loading timesOur white-label award-winning e-commerce solution is super-fast and easy to navigate. Regardless of the number of products offered, your apps and website will load pages with ultra-high speed. It grows as you grow. Unlike many supermarket ecommerce platforms that experience a severe slowdown as they add more products to the mix, our platform is designed to handle growth without compromising speed.Why do we pay such close attention to a small detail like load time? According to Google, even a fraction of a second shaved off load time tends to boost customer confidence and trust in your site, and sow the seeds that will make them tell others about you.ENGAGE SHOPPERS AND KEEP THEM COMING BACK WITH SHOPPABLE RECIPES, DIGITAL CIRCULARS, FAVORITES, AND QUICK RE-ORDEREngage shoppers and keep them coming back with Shoppable Recipes, Digital Circulars, Favorites, and Quick Re-orderYour customers are looking for creative ideas to keep their meals fun. Now they can find a recipe, click the “Shop Ingredients” button, and send items to their shopping cart. They will also complete their shopping list much faster when they start with a pre-populated list of the products they normally buy, or by quickly sending all the items from their previous order directly to their shopping cart. With our platform it’s that easy!And, of course, we will keep your customers constantly engaged by sending them interactive digital circulars on your behalf!INTEGRATED WITH YOUR POS, CREDIT CARD PROCESSOR AND LOYALTY PROGRAMIntegrated with your POS, Credit Card Processor and Loyalty ProgramWe implement an integrated uber system, so your online supermarket software functions effortlessly with your existing back office and your POS computer systems. And we handle ongoing technical activities like upfront product imports as well as regular updates to products, prices and stocked quantities.FULLY MANAGED SOLUTION FOR YOUR CONVENIENCEFully managed solution for your convenienceWe take care of ecommerce, so you can take care of business.We routinely monitor, maintain and upgrade the software for your online store, to make sure you continue to enjoy a state-of-the-art system with the latest updates as well as all new releases.The smallest details are important when it comes to food photography. We use only professional, high-resolution images that your customers can almost smell and taste.We establish long-term relationships with our clients. We’re not a vendor. We’re a valued partner. You’ll always have full access to our deep industry expertise in the grocery and supermarket business, especially the online space. We’ll guide you hand-in-hand throughout the process as we work together to advance your business.EXTREMELY CUSTOMIZABLE TO MEET YOUR UNIQUE NEEDSExtremely customizable to meet your unique needsWe design your website to embody your brand and to reflect your business processes. Good design leaves an indelible impression on customers, and helps you quickly and accurately fulfill their orders. Good custom design will pay big dividends for your business.HIGHLY SECURE DATA PROCESSES - PCI COMPLIANTHighly secure data processes - PCI CompliantYour online store is always open for business, because it’s hosted in a secure data center that’s state-of-the-art. You’ll never have to worry about data backup, disaster recovery, or security monitoring. We’ve got you covered. We are fully compliant with PCI requirements.ORDER FULFILLMENT &amp; DELIVERY MODULESOrder Fulfillment &amp; Delivery ModulesOur skillfully engineered fulfillment and delivery modules ensure that your customers’ orders are fulfilled and delivered quickly and efficiently, maintaining customer satisfaction. And happy customers are loyal customers. The improved in-store process efficiencies save you time and money.ANALYTICS WITH POWERFUL REPORTINGAnalytics with Powerful ReportingOur platform’s back-end is fully equipped with powerful ecommerce reporting and analytics. These tools provide you with valuable intelligence to excel in marketing and fine tuning your business.</w:t>
      </w:r>
    </w:p>
    <w:p>
      <w:r>
        <w:t>Our white-label award-winning e-commerce solution is super-fast and easy to navigate. Regardless of the number of products offered, your apps and website will load pages with ultra-high speed. It grows as you grow. Unlike many supermarket ecommerce platforms that experience a severe slowdown as they add more products to the mix, our platform is designed to handle growth without compromising speed.</w:t>
      </w:r>
    </w:p>
    <w:p>
      <w:r>
        <w:t>Why do we pay such close attention to a small detail like load time? According to Google, even a fraction of a second shaved off load time tends to boost customer confidence and trust in your site, and sow the seeds that will make them tell others about you.</w:t>
      </w:r>
    </w:p>
    <w:p>
      <w:r>
        <w:t>Your customers are looking for creative ideas to keep their meals fun. Now they can find a recipe, click the “Shop Ingredients” button, and send items to their shopping cart. They will also complete their shopping list much faster when they start with a pre-populated list of the products they normally buy, or by quickly sending all the items from their previous order directly to their shopping cart. With our platform it’s that easy!</w:t>
      </w:r>
    </w:p>
    <w:p>
      <w:r>
        <w:t>And, of course, we will keep your customers constantly engaged by sending them interactive digital circulars on your behalf!</w:t>
      </w:r>
    </w:p>
    <w:p>
      <w:r>
        <w:t>We implement an integrated uber system, so your online supermarket software functions effortlessly with your existing back office and your POS computer systems. And we handle ongoing technical activities like upfront product imports as well as regular updates to products, prices and stocked quantities.</w:t>
      </w:r>
    </w:p>
    <w:p>
      <w:r>
        <w:t>We take care of ecommerce, so you can take care of business.</w:t>
      </w:r>
    </w:p>
    <w:p>
      <w:r>
        <w:t>We routinely monitor, maintain and upgrade the software for your online store, to make sure you continue to enjoy a state-of-the-art system with the latest updates as well as all new releases.</w:t>
      </w:r>
    </w:p>
    <w:p>
      <w:r>
        <w:t>The smallest details are important when it comes to food photography. We use only professional, high-resolution images that your customers can almost smell and taste.</w:t>
      </w:r>
    </w:p>
    <w:p>
      <w:r>
        <w:t>We establish long-term relationships with our clients. We’re not a vendor. We’re a valued partner. You’ll always have full access to our deep industry expertise in the grocery and supermarket business, especially the online space. We’ll guide you hand-in-hand throughout the process as we work together to advance your business.</w:t>
      </w:r>
    </w:p>
    <w:p>
      <w:r>
        <w:t>We design your website to embody your brand and to reflect your business processes. Good design leaves an indelible impression on customers, and helps you quickly and accurately fulfill their orders. Good custom design will pay big dividends for your business.</w:t>
      </w:r>
    </w:p>
    <w:p>
      <w:r>
        <w:t>Your online store is always open for business, because it’s hosted in a secure data center that’s state-of-the-art. You’ll never have to worry about data backup, disaster recovery, or security monitoring. We’ve got you covered. We are fully compliant with PCI requirements.</w:t>
      </w:r>
    </w:p>
    <w:p>
      <w:r>
        <w:t>Our skillfully engineered fulfillment and delivery modules ensure that your customers’ orders are fulfilled and delivered quickly and efficiently, maintaining customer satisfaction. And happy customers are loyal customers. The improved in-store process efficiencies save you time and money.</w:t>
      </w:r>
    </w:p>
    <w:p>
      <w:r>
        <w:t>Our platform’s back-end is fully equipped with powerful ecommerce reporting and analytics. These tools provide you with valuable intelligence to excel in marketing and fine tuning your business.</w:t>
      </w:r>
    </w:p>
    <w:p>
      <w:r>
        <w:t>This industry report was written to meet the information needs of a wide range of supermarket executives. It’s equally applicable to the C-Suite executive at a regional chain or national supermarket as it is to the owner of a large single location grocery store.</w:t>
      </w:r>
    </w:p>
    <w:p>
      <w:r>
        <w:t>We have compiled valuable information into a single source document to help supermarket executives evaluate their options in the digital space, and formulate their strategies.</w:t>
      </w:r>
    </w:p>
    <w:p>
      <w:r>
        <w:t>* Brick Meets Click Study</w:t>
      </w:r>
    </w:p>
    <w:p>
      <w:r>
        <w:t>in store sales our clients have enjoyed after going online with us</w:t>
      </w:r>
    </w:p>
    <w:p>
      <w:r>
        <w:t>online grocery sales processedby our clients</w:t>
      </w:r>
    </w:p>
    <w:p>
      <w:r>
        <w:t>online vs in-store basket size when customers shop on our platform</w:t>
      </w:r>
    </w:p>
    <w:p>
      <w:r>
        <w:t>annual online grocery salesprojected in 2030</w:t>
      </w:r>
    </w:p>
    <w:p>
      <w:r>
        <w:t>© 2026 My Cloud Grocer®. An award-winning grocery eCommerce software solution designed to help supermarkets thrive in a competitive digital world. All rights reserved.Website Accessibility Assistance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