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Crawl Results - yoursite.com</w:t>
      </w:r>
    </w:p>
    <w:p>
      <w:pPr>
        <w:jc w:val="center"/>
      </w:pPr>
      <w:r>
        <w:t>Crawled 1 pages from yoursite.com</w:t>
      </w:r>
    </w:p>
    <w:p>
      <w:r>
        <w:br w:type="page"/>
      </w:r>
    </w:p>
    <w:p>
      <w:pPr>
        <w:pStyle w:val="Heading1"/>
      </w:pPr>
      <w:r>
        <w:t>https://yoursite.com/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