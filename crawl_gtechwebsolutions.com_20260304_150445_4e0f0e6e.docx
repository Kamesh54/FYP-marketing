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Crawl Results - gtechwebsolutions.com</w:t>
      </w:r>
    </w:p>
    <w:p>
      <w:pPr>
        <w:jc w:val="center"/>
      </w:pPr>
      <w:r>
        <w:t>Crawled 1 pages from gtechwebsolutions.com</w:t>
      </w:r>
    </w:p>
    <w:p>
      <w:r>
        <w:br w:type="page"/>
      </w:r>
    </w:p>
    <w:p>
      <w:pPr>
        <w:pStyle w:val="Heading1"/>
      </w:pPr>
      <w:r>
        <w:t>https://gtechwebsolutions.com/products/food-ordering-delivery-apps-development/</w:t>
      </w:r>
    </w:p>
    <w:p>
      <w:pPr>
        <w:pStyle w:val="Heading2"/>
      </w:pPr>
      <w:r>
        <w:t>Title: On Demand Food Delivery App Development Company</w:t>
      </w:r>
    </w:p>
    <w:p>
      <w:pPr>
        <w:pStyle w:val="Heading2"/>
      </w:pPr>
      <w:r>
        <w:t>Headers:</w:t>
      </w:r>
    </w:p>
    <w:p>
      <w:pPr>
        <w:pStyle w:val="Heading3"/>
      </w:pPr>
      <w:r>
        <w:t>Food Delivery App Development Company</w:t>
      </w:r>
    </w:p>
    <w:p>
      <w:pPr>
        <w:pStyle w:val="Heading4"/>
      </w:pPr>
      <w:r>
        <w:t>Online Food Delivery App Development Services</w:t>
      </w:r>
    </w:p>
    <w:p>
      <w:pPr>
        <w:pStyle w:val="Heading4"/>
      </w:pPr>
      <w:r>
        <w:t>On-Demand Food Delivery Solutions</w:t>
      </w:r>
    </w:p>
    <w:p>
      <w:pPr>
        <w:pStyle w:val="Heading4"/>
      </w:pPr>
      <w:r>
        <w:t>Business-Specific Delivery Models</w:t>
      </w:r>
    </w:p>
    <w:p>
      <w:pPr>
        <w:pStyle w:val="Heading4"/>
      </w:pPr>
      <w:r>
        <w:t>Looking to build your own Food Delivery app?</w:t>
      </w:r>
    </w:p>
    <w:p>
      <w:pPr>
        <w:pStyle w:val="Heading4"/>
      </w:pPr>
      <w:r>
        <w:t>Online Food Delivery App Development Services</w:t>
      </w:r>
    </w:p>
    <w:p>
      <w:pPr>
        <w:pStyle w:val="Heading4"/>
      </w:pPr>
      <w:r>
        <w:t>Benefits</w:t>
      </w:r>
    </w:p>
    <w:p>
      <w:pPr>
        <w:pStyle w:val="Heading4"/>
      </w:pPr>
      <w:r>
        <w:t>Features Empowering YourOnline Food Ordering &amp; Delivery Busines</w:t>
      </w:r>
    </w:p>
    <w:p>
      <w:pPr>
        <w:pStyle w:val="Heading4"/>
      </w:pPr>
      <w:r>
        <w:t>Proud Apps That Make Us Stand Out</w:t>
      </w:r>
    </w:p>
    <w:p>
      <w:pPr>
        <w:pStyle w:val="Heading4"/>
      </w:pPr>
      <w:r>
        <w:t>Technologies We Used to Develop Food Apps</w:t>
      </w:r>
    </w:p>
    <w:p>
      <w:pPr>
        <w:pStyle w:val="Heading4"/>
      </w:pPr>
      <w:r>
        <w:t>Skyrocket Your Food Delivery Business With The Powerful Delivery App Solution</w:t>
      </w:r>
    </w:p>
    <w:p>
      <w:pPr>
        <w:pStyle w:val="Heading4"/>
      </w:pPr>
      <w:r>
        <w:t>Other On-Demand Delivery Industries We Served</w:t>
      </w:r>
    </w:p>
    <w:p>
      <w:pPr>
        <w:pStyle w:val="Heading4"/>
      </w:pPr>
      <w:r>
        <w:t>Advantages Of Investing In Food Delivery App Development</w:t>
      </w:r>
    </w:p>
    <w:p>
      <w:pPr>
        <w:pStyle w:val="Heading4"/>
      </w:pPr>
      <w:r>
        <w:t>Clients We Have Worked With</w:t>
      </w:r>
    </w:p>
    <w:p>
      <w:pPr>
        <w:pStyle w:val="Heading4"/>
      </w:pPr>
      <w:r>
        <w:t>What Our Clients Are Saying</w:t>
      </w:r>
    </w:p>
    <w:p>
      <w:pPr>
        <w:pStyle w:val="Heading4"/>
      </w:pPr>
      <w:r>
        <w:t>Explore The Latest Blogs On Trends And Technology</w:t>
      </w:r>
    </w:p>
    <w:p>
      <w:pPr>
        <w:pStyle w:val="Heading4"/>
      </w:pPr>
      <w:r>
        <w:t>Frequently Asked Questions</w:t>
        <w:br/>
        <w:t xml:space="preserve">                    Regarding Food Delivery App Development</w:t>
      </w:r>
    </w:p>
    <w:p>
      <w:pPr>
        <w:pStyle w:val="Heading4"/>
      </w:pPr>
      <w:r>
        <w:t>USPs Of G Tech Food Delivery App Development Services</w:t>
      </w:r>
    </w:p>
    <w:p>
      <w:pPr>
        <w:pStyle w:val="Heading4"/>
      </w:pPr>
      <w:r>
        <w:t>Get In Touch</w:t>
      </w:r>
    </w:p>
    <w:p>
      <w:pPr>
        <w:pStyle w:val="Heading5"/>
      </w:pPr>
      <w:r>
        <w:t>Customize Your Own AppWe are one of the top food delivery app development company in</w:t>
        <w:br/>
        <w:t xml:space="preserve">                            India, qatar and UAE offering complete food delivery app development solutions for restaurants and</w:t>
        <w:br/>
        <w:t xml:space="preserve">                            aggregators to grow their businesses effortlessly. With the increasing trend of online food</w:t>
        <w:br/>
        <w:t xml:space="preserve">                            delivery, many food delivery businesses are adopting food delivery apps to serve their</w:t>
        <w:br/>
        <w:t xml:space="preserve">                            customers,</w:t>
        <w:br/>
        <w:t xml:space="preserve">                            They rely on food delivery apps to ensure timely delivery. It’s time to develop a food</w:t>
        <w:br/>
        <w:t xml:space="preserve">                            delivery app for your business. As a leadingfood delivery app development agency,G</w:t>
        <w:br/>
        <w:t xml:space="preserve">                            Tech Solutions offers custom white label food delivery app development toenhance</w:t>
        <w:br/>
        <w:t xml:space="preserve">                                your food delivery business.Our experienced Restaurant app developer</w:t>
        <w:br/>
        <w:t xml:space="preserve">                            deliver customer-focused designs with features such as modern UI/UX, streamlined customer</w:t>
        <w:br/>
        <w:t xml:space="preserve">                            journeys, real-time delivery tracking, and intelligent menu search.</w:t>
      </w:r>
    </w:p>
    <w:p>
      <w:pPr>
        <w:pStyle w:val="Heading5"/>
      </w:pPr>
      <w:r>
        <w:t>Food Delivery Startups</w:t>
      </w:r>
    </w:p>
    <w:p>
      <w:pPr>
        <w:pStyle w:val="Heading5"/>
      </w:pPr>
      <w:r>
        <w:t>RestaurantApp Development</w:t>
      </w:r>
    </w:p>
    <w:p>
      <w:pPr>
        <w:pStyle w:val="Heading5"/>
      </w:pPr>
      <w:r>
        <w:t>SingleRestaurants</w:t>
      </w:r>
    </w:p>
    <w:p>
      <w:pPr>
        <w:pStyle w:val="Heading5"/>
      </w:pPr>
      <w:r>
        <w:t>Security Complaint Monitoring</w:t>
      </w:r>
    </w:p>
    <w:p>
      <w:pPr>
        <w:pStyle w:val="Heading5"/>
      </w:pPr>
      <w:r>
        <w:t>App Support &amp; Maintenance Service</w:t>
      </w:r>
    </w:p>
    <w:p>
      <w:pPr>
        <w:pStyle w:val="Heading5"/>
      </w:pPr>
      <w:r>
        <w:t>App Notification Integration</w:t>
      </w:r>
    </w:p>
    <w:p>
      <w:pPr>
        <w:pStyle w:val="Heading5"/>
      </w:pPr>
      <w:r>
        <w:t>Payment Gateway Integration</w:t>
      </w:r>
    </w:p>
    <w:p>
      <w:pPr>
        <w:pStyle w:val="Heading5"/>
      </w:pPr>
      <w:r>
        <w:t>App Store Submission &amp; Optimization</w:t>
      </w:r>
    </w:p>
    <w:p>
      <w:pPr>
        <w:pStyle w:val="Heading5"/>
      </w:pPr>
      <w:r>
        <w:t>Setup Or Customized Server Backup</w:t>
      </w:r>
    </w:p>
    <w:p>
      <w:pPr>
        <w:pStyle w:val="Heading5"/>
      </w:pPr>
      <w:r>
        <w:t>API Integration</w:t>
      </w:r>
    </w:p>
    <w:p>
      <w:pPr>
        <w:pStyle w:val="Heading5"/>
      </w:pPr>
      <w:r>
        <w:t>Food Order Detailed Analysis</w:t>
      </w:r>
    </w:p>
    <w:p>
      <w:pPr>
        <w:pStyle w:val="Heading5"/>
      </w:pPr>
      <w:r>
        <w:t>User App</w:t>
      </w:r>
    </w:p>
    <w:p>
      <w:pPr>
        <w:pStyle w:val="Heading5"/>
      </w:pPr>
      <w:r>
        <w:t>Restaurant App</w:t>
      </w:r>
    </w:p>
    <w:p>
      <w:pPr>
        <w:pStyle w:val="Heading5"/>
      </w:pPr>
      <w:r>
        <w:t>Delivery App</w:t>
      </w:r>
    </w:p>
    <w:p>
      <w:pPr>
        <w:pStyle w:val="Heading5"/>
      </w:pPr>
      <w:r>
        <w:t>Admin Panel</w:t>
      </w:r>
    </w:p>
    <w:p>
      <w:pPr>
        <w:pStyle w:val="Heading5"/>
      </w:pPr>
      <w:r>
        <w:t>Advanced Feature</w:t>
      </w:r>
    </w:p>
    <w:p>
      <w:pPr>
        <w:pStyle w:val="Heading5"/>
      </w:pPr>
      <w:r>
        <w:t>Customer Food Ordering App Features</w:t>
      </w:r>
    </w:p>
    <w:p>
      <w:pPr>
        <w:pStyle w:val="Heading5"/>
      </w:pPr>
      <w:r>
        <w:t>Food Restaurant Management</w:t>
      </w:r>
    </w:p>
    <w:p>
      <w:pPr>
        <w:pStyle w:val="Heading5"/>
      </w:pPr>
      <w:r>
        <w:t>Food Delivery Executive App</w:t>
      </w:r>
    </w:p>
    <w:p>
      <w:pPr>
        <w:pStyle w:val="Heading5"/>
      </w:pPr>
      <w:r>
        <w:t>Food Delivery Admin App</w:t>
      </w:r>
    </w:p>
    <w:p>
      <w:pPr>
        <w:pStyle w:val="Heading5"/>
      </w:pPr>
      <w:r>
        <w:t>Do More With Powerful Integrations And Add-Ons</w:t>
      </w:r>
    </w:p>
    <w:p>
      <w:pPr>
        <w:pStyle w:val="Heading5"/>
      </w:pPr>
      <w:r>
        <w:t>Your Dose Of Valuable Digital Insights.</w:t>
      </w:r>
    </w:p>
    <w:p>
      <w:pPr>
        <w:pStyle w:val="Heading5"/>
      </w:pPr>
      <w:r>
        <w:t>Benefits Of Having Online Food Delivery App For Restaurant Business</w:t>
      </w:r>
    </w:p>
    <w:p>
      <w:pPr>
        <w:pStyle w:val="Heading5"/>
      </w:pPr>
      <w:r>
        <w:t>Become A Millionaire By Trying Your Hands At The Food Delivery Business</w:t>
      </w:r>
    </w:p>
    <w:p>
      <w:pPr>
        <w:pStyle w:val="Heading5"/>
      </w:pPr>
      <w:r>
        <w:t>Essential Features of Food Delivery Applications in 2023</w:t>
      </w:r>
    </w:p>
    <w:p>
      <w:pPr>
        <w:pStyle w:val="Heading5"/>
      </w:pPr>
      <w:r>
        <w:t>How To Hire Food App Developers</w:t>
      </w:r>
    </w:p>
    <w:p>
      <w:pPr>
        <w:pStyle w:val="Heading6"/>
      </w:pPr>
      <w:r>
        <w:t>Services</w:t>
      </w:r>
    </w:p>
    <w:p>
      <w:pPr>
        <w:pStyle w:val="Heading6"/>
      </w:pPr>
      <w:r>
        <w:t>On-Demand Apps</w:t>
      </w:r>
    </w:p>
    <w:p>
      <w:pPr>
        <w:pStyle w:val="Heading6"/>
      </w:pPr>
      <w:r>
        <w:t>Portfolio</w:t>
      </w:r>
    </w:p>
    <w:p>
      <w:pPr>
        <w:pStyle w:val="Heading6"/>
      </w:pPr>
      <w:r>
        <w:t>Quick Link</w:t>
      </w:r>
    </w:p>
    <w:p>
      <w:pPr>
        <w:pStyle w:val="Heading7"/>
      </w:pPr>
      <w:r>
        <w:t>Apps Development</w:t>
      </w:r>
    </w:p>
    <w:p>
      <w:pPr>
        <w:pStyle w:val="Heading7"/>
      </w:pPr>
      <w:r>
        <w:t>Web  Development Company</w:t>
      </w:r>
    </w:p>
    <w:p>
      <w:pPr>
        <w:pStyle w:val="Heading7"/>
      </w:pPr>
      <w:r>
        <w:t>Digital Marketing Agency</w:t>
      </w:r>
    </w:p>
    <w:p>
      <w:pPr>
        <w:pStyle w:val="Heading7"/>
      </w:pPr>
      <w:r>
        <w:t>Design</w:t>
      </w:r>
    </w:p>
    <w:p>
      <w:pPr>
        <w:pStyle w:val="Heading7"/>
      </w:pPr>
      <w:r>
        <w:t>On-Demand Solutions</w:t>
      </w:r>
    </w:p>
    <w:p>
      <w:pPr>
        <w:pStyle w:val="Heading7"/>
      </w:pPr>
      <w:r>
        <w:t>On-Demand Solutions</w:t>
      </w:r>
    </w:p>
    <w:p>
      <w:pPr>
        <w:pStyle w:val="Heading7"/>
      </w:pPr>
      <w:r>
        <w:t>Ramanaas</w:t>
      </w:r>
    </w:p>
    <w:p>
      <w:pPr>
        <w:pStyle w:val="Heading7"/>
      </w:pPr>
      <w:r>
        <w:t>Senthil Murugan</w:t>
      </w:r>
    </w:p>
    <w:p>
      <w:pPr>
        <w:pStyle w:val="Heading7"/>
      </w:pPr>
      <w:r>
        <w:t>Bakery Maharaj</w:t>
      </w:r>
    </w:p>
    <w:p>
      <w:pPr>
        <w:pStyle w:val="Heading7"/>
      </w:pPr>
      <w:r>
        <w:t>carry</w:t>
      </w:r>
    </w:p>
    <w:p>
      <w:pPr>
        <w:pStyle w:val="Heading7"/>
      </w:pPr>
      <w:r>
        <w:t>Bucketry</w:t>
      </w:r>
    </w:p>
    <w:p>
      <w:pPr>
        <w:pStyle w:val="Heading7"/>
      </w:pPr>
      <w:r>
        <w:t>BVK</w:t>
      </w:r>
    </w:p>
    <w:p>
      <w:pPr>
        <w:pStyle w:val="Heading7"/>
      </w:pPr>
      <w:r>
        <w:t>Vaaibhavi Food Court</w:t>
      </w:r>
    </w:p>
    <w:p>
      <w:pPr>
        <w:pStyle w:val="Heading7"/>
      </w:pPr>
      <w:r>
        <w:t>Foodie Club</w:t>
      </w:r>
    </w:p>
    <w:p>
      <w:pPr>
        <w:pStyle w:val="Heading7"/>
      </w:pPr>
      <w:r>
        <w:t>Tirupur Sree Annapoorna Hotel</w:t>
      </w:r>
    </w:p>
    <w:p>
      <w:pPr>
        <w:pStyle w:val="Heading7"/>
      </w:pPr>
      <w:r>
        <w:t>Sevagan</w:t>
      </w:r>
    </w:p>
    <w:p>
      <w:pPr>
        <w:pStyle w:val="Heading7"/>
      </w:pPr>
      <w:r>
        <w:t>Kumari Foodies</w:t>
      </w:r>
    </w:p>
    <w:p>
      <w:pPr>
        <w:pStyle w:val="Heading7"/>
      </w:pPr>
      <w:r>
        <w:t>+918012627000</w:t>
      </w:r>
    </w:p>
    <w:p>
      <w:pPr>
        <w:pStyle w:val="Heading7"/>
      </w:pPr>
      <w:r>
        <w:t>info@gtechwebsolutions.com</w:t>
      </w:r>
    </w:p>
    <w:p>
      <w:pPr>
        <w:pStyle w:val="Heading7"/>
      </w:pPr>
      <w:r>
        <w:t>Mon-Fri 9:00am - 6:00pm</w:t>
      </w:r>
    </w:p>
    <w:p>
      <w:pPr>
        <w:pStyle w:val="Heading8"/>
      </w:pPr>
      <w:r>
        <w:t>Higher Brand Loyalty</w:t>
      </w:r>
    </w:p>
    <w:p>
      <w:pPr>
        <w:pStyle w:val="Heading8"/>
      </w:pPr>
      <w:r>
        <w:t>Digital Ordering System</w:t>
      </w:r>
    </w:p>
    <w:p>
      <w:pPr>
        <w:pStyle w:val="Heading8"/>
      </w:pPr>
      <w:r>
        <w:t>Time &amp; Cost Efficient</w:t>
      </w:r>
    </w:p>
    <w:p>
      <w:pPr>
        <w:pStyle w:val="Heading8"/>
      </w:pPr>
      <w:r>
        <w:t>Secure Online Payment</w:t>
      </w:r>
    </w:p>
    <w:p>
      <w:pPr>
        <w:pStyle w:val="Heading8"/>
      </w:pPr>
      <w:r>
        <w:t>Ease Of App Access</w:t>
      </w:r>
    </w:p>
    <w:p>
      <w:pPr>
        <w:pStyle w:val="Heading8"/>
      </w:pPr>
      <w:r>
        <w:t>Increased Online Sales</w:t>
      </w:r>
    </w:p>
    <w:p>
      <w:pPr>
        <w:pStyle w:val="Heading2"/>
      </w:pPr>
      <w:r>
        <w:t>Content:</w:t>
      </w:r>
    </w:p>
    <w:p>
      <w:r>
        <w:t>We are one of the top food delivery app development company in</w:t>
        <w:br/>
        <w:t xml:space="preserve">                            India, qatar and UAE offering complete food delivery app development solutions for restaurants and</w:t>
        <w:br/>
        <w:t xml:space="preserve">                            aggregators to grow their businesses effortlessly. With the increasing trend of online food</w:t>
        <w:br/>
        <w:t xml:space="preserve">                            delivery, many food delivery businesses are adopting food delivery apps to serve their</w:t>
        <w:br/>
        <w:t xml:space="preserve">                            customers,</w:t>
        <w:br/>
        <w:t xml:space="preserve">                            They rely on food delivery apps to ensure timely delivery. It’s time to develop a food</w:t>
        <w:br/>
        <w:t xml:space="preserve">                            delivery app for your business. As a leadingfood delivery app development agency,G</w:t>
        <w:br/>
        <w:t xml:space="preserve">                            Tech Solutions offers custom white label food delivery app development toenhance</w:t>
        <w:br/>
        <w:t xml:space="preserve">                                your food delivery business.Our experienced Restaurant app developer</w:t>
        <w:br/>
        <w:t xml:space="preserve">                            deliver customer-focused designs with features such as modern UI/UX, streamlined customer</w:t>
        <w:br/>
        <w:t xml:space="preserve">                            journeys, real-time delivery tracking, and intelligent menu search.</w:t>
      </w:r>
    </w:p>
    <w:p>
      <w:r>
        <w:t>We provide food delivery app development solutions for</w:t>
        <w:br/>
        <w:t xml:space="preserve">                                every business model.</w:t>
        <w:br/>
        <w:t xml:space="preserve">                                With the help of ourfood delivery app developers, your food businesses can launch</w:t>
        <w:br/>
        <w:t xml:space="preserve">                                their own customized food</w:t>
        <w:br/>
        <w:t xml:space="preserve">                                delivery apps and streamline their delivery process. From small restaurants to large</w:t>
        <w:br/>
        <w:t xml:space="preserve">                                chains, our on demand food delivery mobile app models can help businesses of all sizes</w:t>
        <w:br/>
        <w:t xml:space="preserve">                                increase their revenue and reach a wider customer base.</w:t>
      </w:r>
    </w:p>
    <w:p>
      <w:r>
        <w:t>Our on demandfood ordering appis ideal for startups looking to make a mark in the</w:t>
        <w:br/>
        <w:t xml:space="preserve">                                    market.</w:t>
        <w:br/>
        <w:t xml:space="preserve">                                    Our personalised food delivery apps can help you stand out from the crowd and</w:t>
        <w:br/>
        <w:t xml:space="preserve">                                    provide your customers with a simple and convenient ordering experience.</w:t>
      </w:r>
    </w:p>
    <w:p>
      <w:r>
        <w:t>Our on-demand food delivery app development solution is designed to cater to the</w:t>
        <w:br/>
        <w:t xml:space="preserve">                                    needs of</w:t>
        <w:br/>
        <w:t xml:space="preserve">                                    restaurant chains, allowing them to expedite their delivery process and reach a</w:t>
        <w:br/>
        <w:t xml:space="preserve">                                    larger consumer base.</w:t>
      </w:r>
    </w:p>
    <w:p>
      <w:r>
        <w:t>We understand the importance of having an online presence for single restaurants.</w:t>
        <w:br/>
        <w:t xml:space="preserve">                                    That’s why our on-demand food delivery</w:t>
        <w:br/>
        <w:t xml:space="preserve">                                    service is designed to cater to the needs of small restaurants and help them to</w:t>
        <w:br/>
        <w:t xml:space="preserve">                                    increase their revenue.</w:t>
      </w:r>
    </w:p>
    <w:p>
      <w:r>
        <w:t>We specialize in food delivery app development services,</w:t>
        <w:br/>
        <w:t xml:space="preserve">                                creating customized app</w:t>
        <w:br/>
        <w:t xml:space="preserve">                                solutions for clients with all the essential features of a food delivery app. Our team of expert food delivery app developers will automate your</w:t>
        <w:br/>
        <w:t xml:space="preserve">                                food delivery app and ensure an exceptional user experience, with a timely launch on the</w:t>
        <w:br/>
        <w:t xml:space="preserve">                                Play Store or your server. Contact us tocreate an app like Swiggy or zomato</w:t>
      </w:r>
    </w:p>
    <w:p>
      <w:r>
        <w:t>Comprehensive monitoring of information security to align with HIPAA and several</w:t>
        <w:br/>
        <w:t xml:space="preserve">                                    other objective standards.</w:t>
      </w:r>
    </w:p>
    <w:p>
      <w:r>
        <w:t>User-friendly and responsive 24/7 support to give you that exclusive feel.</w:t>
      </w:r>
    </w:p>
    <w:p>
      <w:r>
        <w:t>Send your customer a quick alert/ reminder</w:t>
        <w:br/>
        <w:t xml:space="preserve">                                    about the order status, deals and offers via Push Notification, SMS, and Email.</w:t>
      </w:r>
    </w:p>
    <w:p>
      <w:r>
        <w:t>We offer a flexible payment gateway with multiple payment modes by integrating</w:t>
        <w:br/>
        <w:t xml:space="preserve">                                    third-party payment processor.</w:t>
      </w:r>
    </w:p>
    <w:p>
      <w:r>
        <w:t>We combine innovation, experience, and expertise to launch your app on app stores and</w:t>
        <w:br/>
        <w:t xml:space="preserve">                                    improve your ranking to drive organic installs.</w:t>
      </w:r>
    </w:p>
    <w:p>
      <w:r>
        <w:t>We allot a dedicated server to back up user data with the Auto Backup software system</w:t>
        <w:br/>
        <w:t xml:space="preserve">                                    to maintain your customer data secure and safe.</w:t>
      </w:r>
    </w:p>
    <w:p>
      <w:r>
        <w:t>Ensuring seamless functioning of your enterprise system with functionalities that</w:t>
        <w:br/>
        <w:t xml:space="preserve">                                    automate your business processes and</w:t>
        <w:br/>
        <w:t xml:space="preserve">                                    facilitate embedding and sharing of data between various systems – both locally and</w:t>
        <w:br/>
        <w:t xml:space="preserve">                                    internationally.</w:t>
      </w:r>
    </w:p>
    <w:p>
      <w:r>
        <w:t>We allot a dedicated server to back up user data with the Auto</w:t>
        <w:br/>
        <w:t xml:space="preserve">                                    Backup software system to maintain your customer data secure and safe.</w:t>
      </w:r>
    </w:p>
    <w:p>
      <w:r>
        <w:t>Explore the range of features your users get access to examine them individually and feel the delightful food ordering experience we seek to deliver. Being the best  food delivery app development company we build online food delivery app at resonable cost.</w:t>
      </w:r>
    </w:p>
    <w:p>
      <w:r>
        <w:t>Our restaurant apps have a very secure and versatile</w:t>
        <w:br/>
        <w:t xml:space="preserve">                                        dashboard. Using that</w:t>
        <w:br/>
        <w:t xml:space="preserve">                                        dashboard, you</w:t>
        <w:br/>
        <w:t xml:space="preserve">                                        can manage your restaurant orders, discounts that you offer, online monetary</w:t>
        <w:br/>
        <w:t xml:space="preserve">                                        transactions, and your customers’ queries and complaints.</w:t>
      </w:r>
    </w:p>
    <w:p>
      <w:r>
        <w:t>The perfect companion app for any delivery agent that makes perfect order  executions and timely deliveries much more frequent.</w:t>
      </w:r>
    </w:p>
    <w:p>
      <w:r>
        <w:t>Our advanced admin panel enables you to manage all your</w:t>
        <w:br/>
        <w:t xml:space="preserve">                                        business processes</w:t>
        <w:br/>
        <w:t xml:space="preserve">                                        immaculately,</w:t>
        <w:br/>
        <w:t xml:space="preserve">                                        nimbly, and with ease. The automated business analytics tool embedded in the</w:t>
        <w:br/>
        <w:t xml:space="preserve">                                        admin panel automatically gives you priceless and actionable business insights.</w:t>
      </w:r>
    </w:p>
    <w:p>
      <w:r>
        <w:t>Extend the functionality of yourfood delivery platform  with new features, enhancements, and third-party platform integrations.</w:t>
      </w:r>
    </w:p>
    <w:p>
      <w:r>
        <w:t>Give your customers a solid option to order from a fully responsive web app.</w:t>
      </w:r>
    </w:p>
    <w:p>
      <w:r>
        <w:t>Allow customers to connect with customer support with in-app messaging.</w:t>
      </w:r>
    </w:p>
    <w:p>
      <w:r>
        <w:t>Integrate with third-party logistics partners to make food delivery</w:t>
        <w:br/>
        <w:t xml:space="preserve">                                            efficient.</w:t>
      </w:r>
    </w:p>
    <w:p>
      <w:r>
        <w:t>Introduce a loyalty program for food ordering app users for higher revenues.</w:t>
      </w:r>
    </w:p>
    <w:p>
      <w:r>
        <w:t>Give a convenient option to get food delivered at a later time and place.</w:t>
      </w:r>
    </w:p>
    <w:p>
      <w:r>
        <w:t>We specialize in food delivery app development services, creating customized solutions for clients  with all the essential features of a food delivery app. Our team of expert food delivery app developers ensures an exceptional user experience, with timely launch on the play store or your server. Contact us tocreate a app like swiggy or zomato.</w:t>
      </w:r>
    </w:p>
    <w:p>
      <w:r>
        <w:t>As a food delivery app development company, we offer more than just on-demand food delivery solutions. We combine our expert knowledge of the industry with the latest intelligent technology to</w:t>
        <w:br/>
        <w:t xml:space="preserve">                    help you expand your online presence at an unprecedented rate. Our innovative solutions are designed to increase your revenue and grow your customer base up to 7 times faster than traditional methods.</w:t>
        <w:br/>
        <w:t xml:space="preserve">                    Trust us to help you take your food delivery business to the next level with our intelligent technology integration.</w:t>
      </w:r>
    </w:p>
    <w:p>
      <w:r>
        <w:t>G Tech Solutions offers a unified food delivery solutions that supports growing profits for your food delivery business in many ways.</w:t>
      </w:r>
    </w:p>
    <w:p>
      <w:r>
        <w:t>Experts Of Technology</w:t>
      </w:r>
    </w:p>
    <w:p>
      <w:r>
        <w:t>As heavyweights in the app development ecosystem, our range of services extends beyond food delivery app development services to several other sectors.</w:t>
      </w:r>
    </w:p>
    <w:p>
      <w:r>
        <w:t>As a business ownersinvesting in food delivery appsdrives you more revenue. Businesses gain from food delivery apps because they offer efficiency, competitive advantage, convenience, brand awareness, and data analysis. They accomplish this by expediting the ordering and delivery procedure, which in turn raises client happiness.</w:t>
      </w:r>
    </w:p>
    <w:p>
      <w:r>
        <w:t>We have gained a long list of contented clients by delivering top-notch IT solutions.</w:t>
      </w:r>
    </w:p>
    <w:p>
      <w:r>
        <w:t>I am satisfied with G Tech app development service.</w:t>
      </w:r>
    </w:p>
    <w:p>
      <w:r>
        <w:t>Working with G Tech was an exceptional experience. We had an aggressive timeline to launch the</w:t>
        <w:br/>
        <w:t xml:space="preserve">                        food delivery app for my own restaurant, one month to be exact. They deliver it on time. We will</w:t>
        <w:br/>
        <w:t xml:space="preserve">                        continue to use their services for future enhancements.</w:t>
      </w:r>
    </w:p>
    <w:p>
      <w:r>
        <w:t>We want to thank G tech Solution for their work. They have a very flexible and professional team.</w:t>
        <w:br/>
        <w:t xml:space="preserve">                        They always try to support us with new ideas and recommendations.</w:t>
      </w:r>
    </w:p>
    <w:p>
      <w:r>
        <w:t>We want to thank G tech Solution for their work. They have a very flexible and professional team.</w:t>
        <w:br/>
        <w:t xml:space="preserve">                        They always try to support us with new ideas and recommendations.</w:t>
      </w:r>
    </w:p>
    <w:p>
      <w:r>
        <w:t>G Tech offers a cost effective service and they put lot of effort into staying and keeping us</w:t>
        <w:br/>
        <w:t xml:space="preserve">                        updated.</w:t>
      </w:r>
    </w:p>
    <w:p>
      <w:r>
        <w:t>G Tech Solutions is a great company to work with as they are always responsive and willing to do</w:t>
        <w:br/>
        <w:t xml:space="preserve">                        what it takes to get the job done right and in a timely manner.</w:t>
      </w:r>
    </w:p>
    <w:p>
      <w:r>
        <w:t>G Tech is my recommendation for all those who dream for quality app, web and software</w:t>
        <w:br/>
        <w:t xml:space="preserve">                        development.</w:t>
      </w:r>
    </w:p>
    <w:p>
      <w:r>
        <w:t>I am very much happy with the outcome of work. Thanks for the efforts. Now i can deliver foods</w:t>
        <w:br/>
        <w:t xml:space="preserve">                        through my own app..</w:t>
      </w:r>
    </w:p>
    <w:p>
      <w:r>
        <w:t>Excellence development, committed work approach and professional attitude are some of the</w:t>
        <w:br/>
        <w:t xml:space="preserve">                        characteristics which define G Tech Solution.</w:t>
      </w:r>
    </w:p>
    <w:p>
      <w:r>
        <w:t>I believe G tech and they never failed to amaze me with their commitments &amp; dedication</w:t>
        <w:br/>
        <w:t xml:space="preserve">                        towards the development &amp; App promotion. I highly recommend them to others.</w:t>
      </w:r>
    </w:p>
    <w:p>
      <w:r>
        <w:t>Our basic need for the situation is to create a mobile app for online food delivery service, at</w:t>
        <w:br/>
        <w:t xml:space="preserve">                        that time we came to know about G tech .they are expertise in this field, provided an excellent</w:t>
        <w:br/>
        <w:t xml:space="preserve">                        service at the best price.</w:t>
      </w:r>
    </w:p>
    <w:p>
      <w:r>
        <w:t>The customer opens the food delivery app. He then sees the restaurants in his</w:t>
        <w:br/>
        <w:t xml:space="preserve">                                        vicinity.</w:t>
        <w:br/>
        <w:t xml:space="preserve">                                        He chooses his desired dishes and places the order. He applies any discount</w:t>
        <w:br/>
        <w:t xml:space="preserve">                                        coupon if possible.</w:t>
        <w:br/>
        <w:t xml:space="preserve">                                        He pays for the order via online (secure) or COD means. He gets to know the live</w:t>
        <w:br/>
        <w:t xml:space="preserve">                                        order status via push notifications and delivery executive tracking features.</w:t>
        <w:br/>
        <w:t xml:space="preserve">                                        The food is delivered to his home or the chosen location by the assigned</w:t>
        <w:br/>
        <w:t xml:space="preserve">                                        delivery executive.</w:t>
      </w:r>
    </w:p>
    <w:p>
      <w:r>
        <w:t>Food aggregator firms make money by:</w:t>
        <w:br/>
        <w:t xml:space="preserve">                                        Charging delivery fees from their customers. Charging commissions on the profits</w:t>
        <w:br/>
        <w:t xml:space="preserve">                                        earned by their partner restaurants.</w:t>
        <w:br/>
        <w:t xml:space="preserve">                                        Getting commissions on desirable actions taken by customers on in-app ads.</w:t>
        <w:br/>
        <w:t xml:space="preserve">                                        Collecting additional delivery charges during peak hours (scare availability of</w:t>
        <w:br/>
        <w:t xml:space="preserve">                                        delivery executives), rain surge events, lockdowns, etcetera.</w:t>
      </w:r>
    </w:p>
    <w:p>
      <w:r>
        <w:t>The types of food delivery apps are:</w:t>
        <w:br/>
        <w:t xml:space="preserve">                                        Restaurant app/ cloud kitchen app: Here the restaurant or cloud kitchen has its</w:t>
        <w:br/>
        <w:t xml:space="preserve">                                        own app for food delivery and takes care of the whole process of food delivery</w:t>
        <w:br/>
        <w:t xml:space="preserve">                                        Food aggregator app: Here the business owner develops a food ordering app for</w:t>
        <w:br/>
        <w:t xml:space="preserve">                                        his food delivery business. He partners with many restaurants and lists them on</w:t>
        <w:br/>
        <w:t xml:space="preserve">                                        his app and he earns commissions on the profits made by the restaurants via his</w:t>
        <w:br/>
        <w:t xml:space="preserve">                                        app</w:t>
      </w:r>
    </w:p>
    <w:p>
      <w:r>
        <w:t>The food delivery industry in India was valued at around USD 0.35 billion in</w:t>
        <w:br/>
        <w:t xml:space="preserve">                                        2015.</w:t>
        <w:br/>
        <w:t xml:space="preserve">                                        The industry grew to the size of USD 4.35 billion by the end of 2020. The</w:t>
        <w:br/>
        <w:t xml:space="preserve">                                        industry is expected to swell triple fold</w:t>
        <w:br/>
        <w:t xml:space="preserve">                                        to the size of USD 13 billion by the end of 2025. If you want to cash in on this</w:t>
        <w:br/>
        <w:t xml:space="preserve">                                        golden opportunity and develop a high-end food delivery app, kindly contact us</w:t>
        <w:br/>
        <w:t xml:space="preserve">                                        and we’ll take it forward from there.</w:t>
      </w:r>
    </w:p>
    <w:p>
      <w:r>
        <w:t>The top 5 food delivery businesses in India as on 2023 are:</w:t>
      </w:r>
    </w:p>
    <w:p>
      <w:r>
        <w:t>This is a tricky question to answer and the reality is that there is no definite</w:t>
        <w:br/>
        <w:t xml:space="preserve">                                        answer for this question.</w:t>
        <w:br/>
        <w:t xml:space="preserve">                                        The cost to develop a food delivery app depends on copious factors like:</w:t>
      </w:r>
    </w:p>
    <w:p>
      <w:r>
        <w:t>If you decide to buy our services, we will provide you with support for the</w:t>
        <w:br/>
        <w:t xml:space="preserve">                                        entirety of thelaunching process. Even after, during the initial stages of</w:t>
        <w:br/>
        <w:t xml:space="preserve">                                        establishment,</w:t>
        <w:br/>
        <w:t xml:space="preserve">                                        our customer care representative will ensure that you never find yourself</w:t>
        <w:br/>
        <w:t xml:space="preserve">                                        without help. For any further aid, you will have to upgrade your plan.</w:t>
      </w:r>
    </w:p>
    <w:p>
      <w:r>
        <w:t>Food delivery businesses are promoted through Digital medium to attract the local</w:t>
        <w:br/>
        <w:t xml:space="preserve">                                        or global targeted people. Moreover customers are the most efficient advertisers</w:t>
        <w:br/>
        <w:t xml:space="preserve">                                        in a market We’ve a well experienced app promoters they will guide you after</w:t>
        <w:br/>
        <w:t xml:space="preserve">                                        launching the app.</w:t>
      </w:r>
    </w:p>
    <w:p>
      <w:r>
        <w:t>Top App Development Company</w:t>
      </w:r>
    </w:p>
    <w:p>
      <w:r>
        <w:t>Top Mobile App Development</w:t>
      </w:r>
    </w:p>
    <w:p>
      <w:r>
        <w:t>Top Mobile App Developers</w:t>
      </w:r>
    </w:p>
    <w:p>
      <w:r>
        <w:t>Certified Google Workspace Partner</w:t>
      </w:r>
    </w:p>
    <w:p>
      <w:r>
        <w:t>Top App Development Companies</w:t>
      </w:r>
    </w:p>
    <w:p>
      <w:r>
        <w:t>We are a #1 food delivery app development company With a track record of launching food delivery application across various countries and catering to diverse target audiences, G Tech possesses valuable insights into the unique challenges of food delivery platforms. In addition, we offer skilled developers specializing in food delivery app development, accompanied by an experienced Product Manager. Our Unique selling point of app development services are:</w:t>
      </w:r>
    </w:p>
    <w:p>
      <w:r>
        <w:t>copyright©️ 2026G TECH SOLUTION.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