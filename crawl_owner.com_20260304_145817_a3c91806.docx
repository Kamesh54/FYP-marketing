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Crawl Results - www.owner.com</w:t>
      </w:r>
    </w:p>
    <w:p>
      <w:pPr>
        <w:jc w:val="center"/>
      </w:pPr>
      <w:r>
        <w:t>Crawled 1 pages from www.owner.com</w:t>
      </w:r>
    </w:p>
    <w:p>
      <w:r>
        <w:br w:type="page"/>
      </w:r>
    </w:p>
    <w:p>
      <w:pPr>
        <w:pStyle w:val="Heading1"/>
      </w:pPr>
      <w:r>
        <w:t>https://www.owner.com/</w:t>
      </w:r>
    </w:p>
    <w:p>
      <w:pPr>
        <w:pStyle w:val="Heading2"/>
      </w:pPr>
      <w:r>
        <w:t>Title: Online Ordering and Restaurant Marketing System | Owner.com</w:t>
      </w:r>
    </w:p>
    <w:p>
      <w:pPr>
        <w:pStyle w:val="Heading2"/>
      </w:pPr>
      <w:r>
        <w:t>Headers:</w:t>
      </w:r>
    </w:p>
    <w:p>
      <w:pPr>
        <w:pStyle w:val="Heading3"/>
      </w:pPr>
      <w:r>
        <w:t>You’re losing sales online. Use AI to see what to fix.</w:t>
      </w:r>
    </w:p>
    <w:p>
      <w:pPr>
        <w:pStyle w:val="Heading4"/>
      </w:pPr>
      <w:r>
        <w:t>Trusted by thousands of owners</w:t>
      </w:r>
    </w:p>
    <w:p>
      <w:pPr>
        <w:pStyle w:val="Heading4"/>
      </w:pPr>
      <w:r>
        <w:t>With Owner, you get more traffic, more sales, more repeat customers</w:t>
      </w:r>
    </w:p>
    <w:p>
      <w:pPr>
        <w:pStyle w:val="Heading4"/>
      </w:pPr>
      <w:r>
        <w:t>See why we're rated #1 in restaurant tech</w:t>
      </w:r>
    </w:p>
    <w:p>
      <w:pPr>
        <w:pStyle w:val="Heading4"/>
      </w:pPr>
      <w:r>
        <w:t>Give your restaurant the same tech as the big brands</w:t>
      </w:r>
    </w:p>
    <w:p>
      <w:pPr>
        <w:pStyle w:val="Heading4"/>
      </w:pPr>
      <w:r>
        <w:t>Three beliefs that guide our company</w:t>
      </w:r>
    </w:p>
    <w:p>
      <w:pPr>
        <w:pStyle w:val="Heading4"/>
      </w:pPr>
      <w:r>
        <w:t>See our free guides on growing your restaurant</w:t>
      </w:r>
    </w:p>
    <w:p>
      <w:pPr>
        <w:pStyle w:val="Heading4"/>
      </w:pPr>
      <w:r>
        <w:t>The easiest way to grow your restaurant online.</w:t>
      </w:r>
    </w:p>
    <w:p>
      <w:pPr>
        <w:pStyle w:val="Heading5"/>
      </w:pPr>
      <w:r>
        <w:t>John&amp; Sam</w:t>
      </w:r>
    </w:p>
    <w:p>
      <w:pPr>
        <w:pStyle w:val="Heading5"/>
      </w:pPr>
      <w:r>
        <w:t>Owners at Metro Pizza</w:t>
      </w:r>
    </w:p>
    <w:p>
      <w:pPr>
        <w:pStyle w:val="Heading5"/>
      </w:pPr>
      <w:r>
        <w:t>SandySei</w:t>
      </w:r>
    </w:p>
    <w:p>
      <w:pPr>
        <w:pStyle w:val="Heading5"/>
      </w:pPr>
      <w:r>
        <w:t>Owner of Cyclo Noodles</w:t>
      </w:r>
    </w:p>
    <w:p>
      <w:pPr>
        <w:pStyle w:val="Heading5"/>
      </w:pPr>
      <w:r>
        <w:t>TimirieShibley</w:t>
      </w:r>
    </w:p>
    <w:p>
      <w:pPr>
        <w:pStyle w:val="Heading5"/>
      </w:pPr>
      <w:r>
        <w:t>Owner of Doo-Dah Diner</w:t>
      </w:r>
    </w:p>
    <w:p>
      <w:pPr>
        <w:pStyle w:val="Heading5"/>
      </w:pPr>
      <w:r>
        <w:t>AlexLambroulis</w:t>
      </w:r>
    </w:p>
    <w:p>
      <w:pPr>
        <w:pStyle w:val="Heading5"/>
      </w:pPr>
      <w:r>
        <w:t>Owner of Karv Greek Kouzina</w:t>
      </w:r>
    </w:p>
    <w:p>
      <w:pPr>
        <w:pStyle w:val="Heading2"/>
      </w:pPr>
      <w:r>
        <w:t>Content:</w:t>
      </w:r>
    </w:p>
    <w:p>
      <w:r>
        <w:t>Convert more visitors into customers with an AI-powered website.</w:t>
      </w:r>
    </w:p>
    <w:p>
      <w:r>
        <w:t>Zero-Commission Delivery</w:t>
      </w:r>
    </w:p>
    <w:p>
      <w:r>
        <w:t>Profitable delivery by top-rated drivers at a fair price.</w:t>
      </w:r>
    </w:p>
    <w:p>
      <w:r>
        <w:t>Get more orders with online ordering that feels familiar and easy.</w:t>
      </w:r>
    </w:p>
    <w:p>
      <w:r>
        <w:t>Drive sales from customers with proven, automated campaigns.</w:t>
      </w:r>
    </w:p>
    <w:p>
      <w:r>
        <w:t>Grow repeat orders with a 5-star mobile app.</w:t>
      </w:r>
    </w:p>
    <w:p>
      <w:r>
        <w:t>Build loyalty with a rewards program inspired by the big brands.</w:t>
      </w:r>
    </w:p>
    <w:p>
      <w:r>
        <w:t>How Talkin Tacos increased direct online sales to $120,000/m by using Owner.com</w:t>
      </w:r>
    </w:p>
    <w:p>
      <w:r>
        <w:t>Owner reaches $1 billion valuation in $120M round. See the memo.</w:t>
      </w:r>
    </w:p>
    <w:p>
      <w:r>
        <w:t>How Sushi Me Rollin’ increased direct online sales by $91,000 using Owner.com</w:t>
      </w:r>
    </w:p>
    <w:p>
      <w:r>
        <w:t>#1 Top-Rated Restaurant Software</w:t>
      </w:r>
    </w:p>
    <w:p>
      <w:r>
        <w:t>Scan your competition with AI</w:t>
      </w:r>
    </w:p>
    <w:p>
      <w:r>
        <w:t>See exactly what to fix</w:t>
      </w:r>
    </w:p>
    <w:p>
      <w:r>
        <w:t>Owner of Cyclo Noodles</w:t>
      </w:r>
    </w:p>
    <w:p>
      <w:r>
        <w:t>How Cyclo Noodles grew direct online sales by 7X by switching to Owner.com</w:t>
      </w:r>
    </w:p>
    <w:p>
      <w:r>
        <w:t>Co-owner of Mattenga's Pizzeria</w:t>
      </w:r>
    </w:p>
    <w:p>
      <w:r>
        <w:t>How Mattenga’s Pizzeria drove $192,000 in 30 days with Owner.com</w:t>
      </w:r>
    </w:p>
    <w:p>
      <w:r>
        <w:t>Sales growth in 30 days</w:t>
      </w:r>
    </w:p>
    <w:p>
      <w:r>
        <w:t>Owner of Saffron Indian Kitchen</w:t>
      </w:r>
    </w:p>
    <w:p>
      <w:r>
        <w:t>How Saffron grew direct online sales by $171,400/month after switching to Owner.com</w:t>
      </w:r>
    </w:p>
    <w:p>
      <w:r>
        <w:t>Owners at Metro Pizza</w:t>
      </w:r>
    </w:p>
    <w:p>
      <w:r>
        <w:t>How Metro Pizza increased direct online sales by $10,000/m by switching to Owner.com</w:t>
      </w:r>
    </w:p>
    <w:p>
      <w:r>
        <w:t>Sales growth after switching to Owner</w:t>
      </w:r>
    </w:p>
    <w:p>
      <w:r>
        <w:t>Owners of Talkin Tacos</w:t>
      </w:r>
    </w:p>
    <w:p>
      <w:r>
        <w:t>How Talkin Tacos increased direct online sales to $120,000/m by using Owner.com</w:t>
      </w:r>
    </w:p>
    <w:p>
      <w:r>
        <w:t>In direct online sales</w:t>
      </w:r>
    </w:p>
    <w:p>
      <w:r>
        <w:t>Owner of Sushi Addicts</w:t>
      </w:r>
    </w:p>
    <w:p>
      <w:r>
        <w:t>How Sushi Addicts grew online orders to $210,000 per year with Owner</w:t>
      </w:r>
    </w:p>
    <w:p>
      <w:r>
        <w:t>Owner of Township Line Pizza</w:t>
      </w:r>
    </w:p>
    <w:p>
      <w:r>
        <w:t>How Township Line Pizza grew online sales to $300,000 per year with Owner.com</w:t>
      </w:r>
    </w:p>
    <w:p>
      <w:r>
        <w:t>Owner of Gyro Concept</w:t>
      </w:r>
    </w:p>
    <w:p>
      <w:r>
        <w:t>How Gyro Concept grew to $194,000 in online sales per year with Owner.com</w:t>
      </w:r>
    </w:p>
    <w:p>
      <w:r>
        <w:t>Owner of Aburaya Fried Chicken</w:t>
      </w:r>
    </w:p>
    <w:p>
      <w:r>
        <w:t>How Aburaya grew online sales by $25,000/m by switching from third-party apps</w:t>
      </w:r>
    </w:p>
    <w:p>
      <w:r>
        <w:t>Owner of Samos Oaxaca</w:t>
      </w:r>
    </w:p>
    <w:p>
      <w:r>
        <w:t>How Samos Oaxaca increased direct online sales to $10,000/m by using Owner.com</w:t>
      </w:r>
    </w:p>
    <w:p>
      <w:r>
        <w:t>Owner of Sushi Me Roll'n</w:t>
      </w:r>
    </w:p>
    <w:p>
      <w:r>
        <w:t>How Sushi Me Roll’n increased direct online sales by $50,000 using Owner.com</w:t>
      </w:r>
    </w:p>
    <w:p>
      <w:r>
        <w:t>Owner of Cyclo Noodles</w:t>
      </w:r>
    </w:p>
    <w:p>
      <w:r>
        <w:t>How Cyclo Noodles grew direct online sales by 7X by switching to Owner.com</w:t>
      </w:r>
    </w:p>
    <w:p>
      <w:r>
        <w:t>Co-owner of Mattenga's Pizzeria</w:t>
      </w:r>
    </w:p>
    <w:p>
      <w:r>
        <w:t>How Mattenga’s Pizzeria drove $192,000 in 30 days with Owner.com</w:t>
      </w:r>
    </w:p>
    <w:p>
      <w:r>
        <w:t>Sales growth in 30 days</w:t>
      </w:r>
    </w:p>
    <w:p>
      <w:r>
        <w:t>Owner of Saffron Indian Kitchen</w:t>
      </w:r>
    </w:p>
    <w:p>
      <w:r>
        <w:t>How Saffron grew direct online sales by $171,400/month after switching to Owner.com</w:t>
      </w:r>
    </w:p>
    <w:p>
      <w:r>
        <w:t>Owners at Metro Pizza</w:t>
      </w:r>
    </w:p>
    <w:p>
      <w:r>
        <w:t>How Metro Pizza increased direct online sales by $10,000/m by switching to Owner.com</w:t>
      </w:r>
    </w:p>
    <w:p>
      <w:r>
        <w:t>Sales growth after switching to Owner</w:t>
      </w:r>
    </w:p>
    <w:p>
      <w:r>
        <w:t>Owners of Talkin Tacos</w:t>
      </w:r>
    </w:p>
    <w:p>
      <w:r>
        <w:t>How Talkin Tacos increased direct online sales to $120,000/m by using Owner.com</w:t>
      </w:r>
    </w:p>
    <w:p>
      <w:r>
        <w:t>In direct online sales</w:t>
      </w:r>
    </w:p>
    <w:p>
      <w:r>
        <w:t>Owner of Sushi Addicts</w:t>
      </w:r>
    </w:p>
    <w:p>
      <w:r>
        <w:t>How Sushi Addicts grew online orders to $210,000 per year with Owner</w:t>
      </w:r>
    </w:p>
    <w:p>
      <w:r>
        <w:t>Owner of Township Line Pizza</w:t>
      </w:r>
    </w:p>
    <w:p>
      <w:r>
        <w:t>How Township Line Pizza grew online sales to $300,000 per year with Owner.com</w:t>
      </w:r>
    </w:p>
    <w:p>
      <w:r>
        <w:t>Owner of Gyro Concept</w:t>
      </w:r>
    </w:p>
    <w:p>
      <w:r>
        <w:t>How Gyro Concept grew to $194,000 in online sales per year with Owner.com</w:t>
      </w:r>
    </w:p>
    <w:p>
      <w:r>
        <w:t>Owner of Aburaya Fried Chicken</w:t>
      </w:r>
    </w:p>
    <w:p>
      <w:r>
        <w:t>How Aburaya grew online sales by $25,000/m by switching from third-party apps</w:t>
      </w:r>
    </w:p>
    <w:p>
      <w:r>
        <w:t>Owner of Samos Oaxaca</w:t>
      </w:r>
    </w:p>
    <w:p>
      <w:r>
        <w:t>How Samos Oaxaca increased direct online sales to $10,000/m by using Owner.com</w:t>
      </w:r>
    </w:p>
    <w:p>
      <w:r>
        <w:t>Owner of Sushi Me Roll'n</w:t>
      </w:r>
    </w:p>
    <w:p>
      <w:r>
        <w:t>How Sushi Me Roll’n increased direct online sales by $50,000 using Owner.com</w:t>
      </w:r>
    </w:p>
    <w:p>
      <w:r>
        <w:t>With Owner, your website gets way more Google traffic</w:t>
      </w:r>
    </w:p>
    <w:p>
      <w:r>
        <w:t>Grow sales with ordering that feels just like the big brands</w:t>
      </w:r>
    </w:p>
    <w:p>
      <w:r>
        <w:t>Owner uses smart follow-ups that grow your repeat orders</w:t>
      </w:r>
    </w:p>
    <w:p>
      <w:r>
        <w:t>Give guests points when they use your branded mobile app</w:t>
      </w:r>
    </w:p>
    <w:p>
      <w:r>
        <w:t>Rated #1 Restaurant Marketing Software</w:t>
      </w:r>
    </w:p>
    <w:p>
      <w:r>
        <w:t>Leader Position Winter 2026</w:t>
      </w:r>
    </w:p>
    <w:p>
      <w:r>
        <w:t>Over 500 5-star reviews on G2 and Capterra</w:t>
      </w:r>
    </w:p>
    <w:p>
      <w:r>
        <w:t>The branded website and Online ordering platform is perfect for our guest and growing my business.</w:t>
      </w:r>
    </w:p>
    <w:p>
      <w:r>
        <w:t>Owner.com has been an absolute lifesaver when it comes to minimizing third-party service fees and driving direct store sales</w:t>
      </w:r>
    </w:p>
    <w:p>
      <w:r>
        <w:t>My restaurant's website looks awesome. I'm keeping all the profits for my store instead of giving 30-40% away.</w:t>
      </w:r>
    </w:p>
    <w:p>
      <w:r>
        <w:t>With Owner.com I keep all money from sales and only pay minimal fee on delivery cost.</w:t>
      </w:r>
    </w:p>
    <w:p>
      <w:r>
        <w:t>My restaurants operate very late, yet Owner Customer's Support has ALWAYS been active and able to help me with any concerns!</w:t>
      </w:r>
    </w:p>
    <w:p>
      <w:r>
        <w:t>Why isn’t every restaurant using this system? My SEO is at an all time high, because I am retaining customers to my website.</w:t>
      </w:r>
    </w:p>
    <w:p>
      <w:r>
        <w:t>Owner.com has almost everything you need to run your restaurant online. An awesome partner to have for restaurants.</w:t>
      </w:r>
    </w:p>
    <w:p>
      <w:r>
        <w:t>They are helping us take back more control of our business and compete with larger companies because the technology is great!</w:t>
      </w:r>
    </w:p>
    <w:p>
      <w:r>
        <w:t>Exceptional customer service from start to finish every step of the process has been an enjoyable experience</w:t>
      </w:r>
    </w:p>
    <w:p>
      <w:r>
        <w:t>The branded website and Online ordering platform is perfect for our guest and growing my business.</w:t>
      </w:r>
    </w:p>
    <w:p>
      <w:r>
        <w:t>Owner.com has been an absolute lifesaver when it comes to minimizing third-party service fees and driving direct store sales</w:t>
      </w:r>
    </w:p>
    <w:p>
      <w:r>
        <w:t>My restaurant's website looks awesome. I'm keeping all the profits for my store instead of giving 30-40% away.</w:t>
      </w:r>
    </w:p>
    <w:p>
      <w:r>
        <w:t>With Owner.com I keep all money from sales and only pay minimal fee on delivery cost.</w:t>
      </w:r>
    </w:p>
    <w:p>
      <w:r>
        <w:t>My restaurants operate very late, yet Owner Customer's Support has ALWAYS been active and able to help me with any concerns!</w:t>
      </w:r>
    </w:p>
    <w:p>
      <w:r>
        <w:t>Why isn’t every restaurant using this system? My SEO is at an all time high, because I am retaining customers to my website.</w:t>
      </w:r>
    </w:p>
    <w:p>
      <w:r>
        <w:t>Owner.com has almost everything you need to run your restaurant online. An awesome partner to have for restaurants.</w:t>
      </w:r>
    </w:p>
    <w:p>
      <w:r>
        <w:t>They are helping us take back more control of our business and compete with larger companies because the technology is great!</w:t>
      </w:r>
    </w:p>
    <w:p>
      <w:r>
        <w:t>Exceptional customer service from start to finish every step of the process has been an enjoyable experience</w:t>
      </w:r>
    </w:p>
    <w:p>
      <w:r>
        <w:t>Your customers are used to ordering on their phone. That’s why we give your restaurant its ownmobile app.</w:t>
      </w:r>
    </w:p>
    <w:p>
      <w:r>
        <w:t>Get higher Google rankings with your AI-poweredrestaurant website.</w:t>
      </w:r>
    </w:p>
    <w:p>
      <w:r>
        <w:t>Grow your sales with anonline ordering systemmodeled after the big brands.</w:t>
      </w:r>
    </w:p>
    <w:p>
      <w:r>
        <w:t>"Owner is a must-have for succeeding online as an independent restaurant today."</w:t>
      </w:r>
    </w:p>
    <w:p>
      <w:r>
        <w:t>Sales growth after switching to Owner</w:t>
      </w:r>
    </w:p>
    <w:p>
      <w:r>
        <w:t>Installs of their new mobile app, created with Owner</w:t>
      </w:r>
    </w:p>
    <w:p>
      <w:r>
        <w:t>“ I would recommend to check Owner.com out. Don’t take my word for it, read the reviews, see their videos, and just give them a call, because it can save you a lot of money.”</w:t>
      </w:r>
    </w:p>
    <w:p>
      <w:r>
        <w:t>Savings in third-party fees</w:t>
      </w:r>
    </w:p>
    <w:p>
      <w:r>
        <w:t>“We’ve more than doubled our direct online sales since starting. I didn’t think having our own app would work, but our regulars love it and use it constantly.</w:t>
      </w:r>
    </w:p>
    <w:p>
      <w:r>
        <w:t>Savings in third-party fees</w:t>
      </w:r>
    </w:p>
    <w:p>
      <w:r>
        <w:t>"That's what Owner does. They take care of all the stuff you don't wanna do. It's like an army of experts. The online website and all that, it just runs on autopilot. Everything I read about Owner has been true. Owner is actually giving me business rather than just taking it."</w:t>
      </w:r>
    </w:p>
    <w:p>
      <w:r>
        <w:t>Growth in online orders</w:t>
      </w:r>
    </w:p>
    <w:p>
      <w:r>
        <w:t>Owner of Samos Oaxaca</w:t>
      </w:r>
    </w:p>
    <w:p>
      <w:r>
        <w:t>“Owner.com is the secret to our online success. It makes online marketing so easy, and our guests love using our new ordering system and app.”</w:t>
      </w:r>
    </w:p>
    <w:p>
      <w:r>
        <w:t>Owner of Saffron Indian Kitchen</w:t>
      </w:r>
    </w:p>
    <w:p>
      <w:r>
        <w:t>“The platform has been like a superpower for restaurants that increases sales and drives new customers consistently.”</w:t>
      </w:r>
    </w:p>
    <w:p>
      <w:r>
        <w:t>Owner of Aburaya Fried Chicken</w:t>
      </w:r>
    </w:p>
    <w:p>
      <w:r>
        <w:t>“The best part is your customer service. It’s so quick and friendly; it just made my life easier. If somebody asks me, I recommend Owner.”</w:t>
      </w:r>
    </w:p>
    <w:p>
      <w:r>
        <w:t>Co-owner of HillCrust Pizza</w:t>
      </w:r>
    </w:p>
    <w:p>
      <w:r>
        <w:t>“You guys got the website out pretty quick, man. I think it was up within, honestly, like a few days. Customers say the website is super user-friendly.”</w:t>
      </w:r>
    </w:p>
    <w:p>
      <w:r>
        <w:t>increase in online orders</w:t>
      </w:r>
    </w:p>
    <w:p>
      <w:r>
        <w:t>savings in third-party fees</w:t>
      </w:r>
    </w:p>
    <w:p>
      <w:r>
        <w:t>Owner of San Diego Kabob Shack</w:t>
      </w:r>
    </w:p>
    <w:p>
      <w:r>
        <w:t>"Ever since signing up, we saw bigger returns. This product is so damn good, man. It just pays for itself."</w:t>
      </w:r>
    </w:p>
    <w:p>
      <w:r>
        <w:t>growth year-over-year</w:t>
      </w:r>
    </w:p>
    <w:p>
      <w:r>
        <w:t>Understand the principles that guide our decisions.</w:t>
      </w:r>
    </w:p>
    <w:p>
      <w:r>
        <w:t>Sales growth is more important than customization.</w:t>
      </w:r>
    </w:p>
    <w:p>
      <w:r>
        <w:t>The third party delivery apps and the big national brands have shaped how everyone orders online. We take their best practices and give them to you. This is why we outperform our competitors, who choose customization over sales.</w:t>
      </w:r>
    </w:p>
    <w:p>
      <w:r>
        <w:t>We have to earn your business every month.</w:t>
      </w:r>
    </w:p>
    <w:p>
      <w:r>
        <w:t>Restaurants are hard enough, you don’t need another tech vendor tying you up in a long term contract. Customers vote with their feet if they don’t like your restaurant. We want you to be able to leave easily if we aren’t adding value and helping you grow your business.</w:t>
      </w:r>
    </w:p>
    <w:p>
      <w:r>
        <w:t>Restaurants should own their customer relationships.</w:t>
      </w:r>
    </w:p>
    <w:p>
      <w:r>
        <w:t>One of the cruelest byproducts of tech “innovation” is how you are separated from your customers. If you ever decide to leave Owner, you get to bring your customers with you.</w:t>
      </w:r>
    </w:p>
    <w:p>
      <w:r>
        <w:t>Adam GuildCo-Founder and CEO at Owner</w:t>
      </w:r>
    </w:p>
    <w:p>
      <w:r>
        <w:t>3 Best Restaurant Marketing Ideas For 2025 (with AI Strategies)</w:t>
      </w:r>
    </w:p>
    <w:p>
      <w:r>
        <w:t>Restaurant SEO is Easier Than You Think (3 Big Wins)</w:t>
      </w:r>
    </w:p>
    <w:p>
      <w:r>
        <w:t>Buyer's Guide: The Best Restaurant Website Builders</w:t>
      </w:r>
    </w:p>
    <w:p>
      <w:r>
        <w:t>2026 © Owner. All rights reserved.</w:t>
      </w:r>
    </w:p>
    <w:p>
      <w:r>
        <w:t>Drive more online orders to your restaurant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